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11000" w:rsidRDefault="00000000" w14:paraId="0E2C8481" w14:textId="77777777">
      <w:pPr>
        <w:spacing w:after="40"/>
      </w:pPr>
      <w:r>
        <w:rPr>
          <w:b/>
          <w:sz w:val="26"/>
        </w:rPr>
        <w:t>FARADAY FUTURE</w:t>
      </w:r>
    </w:p>
    <w:p w:rsidR="00011000" w:rsidRDefault="00011000" w14:paraId="5CE40F85" w14:textId="77777777">
      <w:pPr>
        <w:spacing w:after="0"/>
      </w:pPr>
    </w:p>
    <w:p w:rsidR="00011000" w:rsidRDefault="00000000" w14:paraId="3434462C" w14:textId="77777777">
      <w:pPr>
        <w:spacing w:before="800" w:after="800"/>
        <w:jc w:val="center"/>
      </w:pPr>
      <w:r>
        <w:rPr>
          <w:noProof/>
        </w:rPr>
        <w:drawing>
          <wp:inline distT="0" distB="0" distL="0" distR="0" wp14:anchorId="470BE8C9" wp14:editId="2EEE3A0B">
            <wp:extent cx="5580000" cy="4806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over.png"/>
                    <pic:cNvPicPr/>
                  </pic:nvPicPr>
                  <pic:blipFill>
                    <a:blip r:embed="rId8"/>
                    <a:stretch>
                      <a:fillRect/>
                    </a:stretch>
                  </pic:blipFill>
                  <pic:spPr>
                    <a:xfrm>
                      <a:off x="0" y="0"/>
                      <a:ext cx="5580000" cy="4806985"/>
                    </a:xfrm>
                    <a:prstGeom prst="rect">
                      <a:avLst/>
                    </a:prstGeom>
                  </pic:spPr>
                </pic:pic>
              </a:graphicData>
            </a:graphic>
          </wp:inline>
        </w:drawing>
      </w:r>
    </w:p>
    <w:p w:rsidR="00011000" w:rsidRDefault="00000000" w14:paraId="5474CC31" w14:textId="6A3155A6">
      <w:pPr>
        <w:spacing w:after="80"/>
      </w:pPr>
      <w:r w:rsidRPr="507D685B" w:rsidR="07202BA4">
        <w:rPr>
          <w:b w:val="1"/>
          <w:bCs w:val="1"/>
          <w:sz w:val="68"/>
          <w:szCs w:val="68"/>
        </w:rPr>
        <w:t xml:space="preserve">FX </w:t>
      </w:r>
      <w:r w:rsidRPr="507D685B" w:rsidR="29B77625">
        <w:rPr>
          <w:b w:val="1"/>
          <w:bCs w:val="1"/>
          <w:sz w:val="68"/>
          <w:szCs w:val="68"/>
        </w:rPr>
        <w:t>AEGIS MEGA D</w:t>
      </w:r>
    </w:p>
    <w:p w:rsidR="00011000" w:rsidRDefault="00000000" w14:paraId="1FCA5536" w14:textId="57F6E2FE">
      <w:pPr>
        <w:spacing w:after="0"/>
      </w:pPr>
      <w:r w:rsidRPr="507D685B" w:rsidR="00000000">
        <w:rPr>
          <w:i w:val="1"/>
          <w:iCs w:val="1"/>
          <w:color w:val="6A6A6A"/>
          <w:sz w:val="28"/>
          <w:szCs w:val="28"/>
        </w:rPr>
        <w:t xml:space="preserve">User Manual </w:t>
      </w:r>
    </w:p>
    <w:p w:rsidR="00011000" w:rsidRDefault="00000000" w14:paraId="3033B130" w14:textId="77777777">
      <w:r>
        <w:br w:type="page"/>
      </w:r>
    </w:p>
    <w:p w:rsidR="00011000" w:rsidRDefault="00000000" w14:paraId="4A215D99" w14:textId="77777777">
      <w:pPr>
        <w:pStyle w:val="Heading1"/>
      </w:pPr>
      <w:r>
        <w:t>Statement</w:t>
      </w:r>
    </w:p>
    <w:p w:rsidR="00011000" w:rsidRDefault="00000000" w14:paraId="7D108447" w14:textId="77777777">
      <w:pPr>
        <w:pStyle w:val="ListBullet"/>
        <w:spacing w:after="60" w:line="283" w:lineRule="auto"/>
        <w:rPr/>
      </w:pPr>
      <w:r w:rsidR="00000000">
        <w:rPr/>
        <w:t>This manual is the information asset owned by Faraday Future and any reproduction of part or all of this manual is strictly prohibited without the permission of Faraday Future.</w:t>
      </w:r>
    </w:p>
    <w:p w:rsidR="00011000" w:rsidRDefault="00000000" w14:paraId="7DAFA5DB" w14:textId="7A03271E">
      <w:pPr>
        <w:pStyle w:val="ListBullet"/>
        <w:spacing w:after="60" w:line="283" w:lineRule="auto"/>
        <w:rPr/>
      </w:pPr>
      <w:r w:rsidR="00000000">
        <w:rPr/>
        <w:t>This manual explains the basic components, transportation and storage, specific operations, exception handling, and technical specifications of “</w:t>
      </w:r>
      <w:r w:rsidR="582F237E">
        <w:rPr/>
        <w:t>Aegis Mega D</w:t>
      </w:r>
      <w:r w:rsidR="00000000">
        <w:rPr/>
        <w:t>”.</w:t>
      </w:r>
      <w:r w:rsidR="00000000">
        <w:rPr/>
        <w:t xml:space="preserve"> Be sure to read and understand this manual carefully before </w:t>
      </w:r>
      <w:r w:rsidR="00000000">
        <w:rPr/>
        <w:t>operating</w:t>
      </w:r>
      <w:r w:rsidR="00000000">
        <w:rPr/>
        <w:t xml:space="preserve"> the robot.</w:t>
      </w:r>
    </w:p>
    <w:p w:rsidR="00011000" w:rsidRDefault="00000000" w14:paraId="567AAB62" w14:textId="77777777">
      <w:pPr>
        <w:pStyle w:val="ListBullet"/>
        <w:spacing w:after="60" w:line="283" w:lineRule="auto"/>
        <w:rPr/>
      </w:pPr>
      <w:r w:rsidR="00000000">
        <w:rPr/>
        <w:t>Basic information on safe use is described in detail in the “Reading Tips”, so be sure to read this part thoroughly to ensure proper use.</w:t>
      </w:r>
    </w:p>
    <w:p w:rsidR="00011000" w:rsidRDefault="00000000" w14:paraId="3B0DACF0" w14:textId="0E9F0757">
      <w:pPr>
        <w:pStyle w:val="ListBullet"/>
        <w:spacing w:after="60" w:line="283" w:lineRule="auto"/>
        <w:rPr/>
      </w:pPr>
      <w:r w:rsidR="00000000">
        <w:rPr/>
        <w:t xml:space="preserve">The diagrams and photographs in this manual are representative examples and may differ in </w:t>
      </w:r>
      <w:r w:rsidR="00000000">
        <w:rPr/>
        <w:t>details</w:t>
      </w:r>
      <w:r w:rsidR="00000000">
        <w:rPr/>
        <w:t xml:space="preserve"> from the product </w:t>
      </w:r>
      <w:r w:rsidR="00000000">
        <w:rPr/>
        <w:t>purchased</w:t>
      </w:r>
      <w:r w:rsidR="00000000">
        <w:rPr/>
        <w:t>.</w:t>
      </w:r>
      <w:r w:rsidR="0A525408">
        <w:rPr/>
        <w:t xml:space="preserve">ega </w:t>
      </w:r>
    </w:p>
    <w:p w:rsidR="00011000" w:rsidRDefault="00000000" w14:paraId="16B040F7" w14:textId="77777777">
      <w:pPr>
        <w:pStyle w:val="ListBullet"/>
        <w:spacing w:after="60" w:line="283" w:lineRule="auto"/>
        <w:rPr/>
      </w:pPr>
      <w:r w:rsidR="00000000">
        <w:rPr/>
        <w:t>This manual may be modified as appropriate for product improvements, specification changes, etc.</w:t>
      </w:r>
    </w:p>
    <w:p w:rsidR="00011000" w:rsidRDefault="00000000" w14:paraId="02B90C0A" w14:textId="77777777">
      <w:pPr>
        <w:pStyle w:val="ListBullet"/>
        <w:spacing w:after="60" w:line="283" w:lineRule="auto"/>
        <w:rPr/>
      </w:pPr>
      <w:r w:rsidR="00000000">
        <w:rPr/>
        <w:t>The contents of this manual do not exclude the possibility of misremembering or omission. If this manual is damaged or lost or if you have questions about the contents of this manual, please contact us promptly.</w:t>
      </w:r>
    </w:p>
    <w:p w:rsidR="00011000" w:rsidRDefault="00000000" w14:paraId="100F99FA" w14:textId="77777777">
      <w:pPr>
        <w:pStyle w:val="ListBullet"/>
        <w:spacing w:after="60" w:line="283" w:lineRule="auto"/>
        <w:rPr/>
      </w:pPr>
      <w:r w:rsidR="00000000">
        <w:rPr/>
        <w:t>Failure caused by unauthorized disassembly or modification of the product by the customer is not covered by our warranty, see “Service &amp; Warranty” for details.</w:t>
      </w:r>
    </w:p>
    <w:p w:rsidR="00011000" w:rsidRDefault="00000000" w14:paraId="4192C418" w14:textId="77777777">
      <w:pPr>
        <w:pStyle w:val="Heading1"/>
      </w:pPr>
      <w:r>
        <w:t>Reading Tips</w:t>
      </w:r>
    </w:p>
    <w:p w:rsidR="00011000" w:rsidRDefault="00000000" w14:paraId="3679A702" w14:textId="77777777">
      <w:pPr>
        <w:pStyle w:val="Heading2"/>
      </w:pPr>
      <w:r>
        <w:t>Description of Symbol</w:t>
      </w:r>
    </w:p>
    <w:p w:rsidR="00011000" w:rsidRDefault="00000000" w14:paraId="7408CCD8" w14:textId="77777777">
      <w:r>
        <w:t>Before use (installation, transportation, maintenance, inspection), please be sure to read and master this manual, and familiarize yourself with the equipment and safety matters before you start using it. The safety matters in this manual are divided into three kinds: “Caution”, “Mandatory” and “Prohibition”. Even the contents of “Caution” may have serious consequences depending on the situation, so any of these safety matters are extremely important and should be strictly observed.</w:t>
      </w:r>
    </w:p>
    <w:tbl>
      <w:tblPr>
        <w:tblStyle w:val="TableGrid"/>
        <w:tblW w:w="0" w:type="auto"/>
        <w:jc w:val="center"/>
        <w:tblLook w:val="04A0" w:firstRow="1" w:lastRow="0" w:firstColumn="1" w:lastColumn="0" w:noHBand="0" w:noVBand="1"/>
      </w:tblPr>
      <w:tblGrid>
        <w:gridCol w:w="964"/>
        <w:gridCol w:w="1587"/>
        <w:gridCol w:w="6406"/>
      </w:tblGrid>
      <w:tr w:rsidR="00011000" w14:paraId="472A26B9" w14:textId="77777777">
        <w:trPr>
          <w:jc w:val="center"/>
        </w:trPr>
        <w:tc>
          <w:tcPr>
            <w:tcW w:w="964" w:type="dxa"/>
          </w:tcPr>
          <w:p w:rsidR="00011000" w:rsidRDefault="00000000" w14:paraId="10A76180" w14:textId="77777777">
            <w:pPr>
              <w:spacing w:before="80" w:after="80"/>
              <w:jc w:val="center"/>
            </w:pPr>
            <w:r>
              <w:rPr>
                <w:noProof/>
              </w:rPr>
              <w:drawing>
                <wp:inline distT="0" distB="0" distL="0" distR="0" wp14:anchorId="0435755E" wp14:editId="11E44190">
                  <wp:extent cx="360000" cy="33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60000" cy="333578"/>
                          </a:xfrm>
                          <a:prstGeom prst="rect">
                            <a:avLst/>
                          </a:prstGeom>
                        </pic:spPr>
                      </pic:pic>
                    </a:graphicData>
                  </a:graphic>
                </wp:inline>
              </w:drawing>
            </w:r>
          </w:p>
        </w:tc>
        <w:tc>
          <w:tcPr>
            <w:tcW w:w="1587" w:type="dxa"/>
          </w:tcPr>
          <w:p w:rsidR="00011000" w:rsidRDefault="00000000" w14:paraId="005415B0" w14:textId="77777777">
            <w:pPr>
              <w:spacing w:after="40"/>
            </w:pPr>
            <w:r>
              <w:rPr>
                <w:b/>
                <w:sz w:val="19"/>
              </w:rPr>
              <w:t>Caution</w:t>
            </w:r>
          </w:p>
        </w:tc>
        <w:tc>
          <w:tcPr>
            <w:tcW w:w="6406" w:type="dxa"/>
          </w:tcPr>
          <w:p w:rsidR="00011000" w:rsidRDefault="00000000" w14:paraId="34D0BE88" w14:textId="77777777">
            <w:pPr>
              <w:spacing w:after="40"/>
            </w:pPr>
            <w:r>
              <w:rPr>
                <w:sz w:val="19"/>
              </w:rPr>
              <w:t>Usage tips or operational recommendations. Improper using or operating the robot may cause damage to it.</w:t>
            </w:r>
          </w:p>
        </w:tc>
      </w:tr>
      <w:tr w:rsidR="00011000" w14:paraId="38464270" w14:textId="77777777">
        <w:trPr>
          <w:jc w:val="center"/>
        </w:trPr>
        <w:tc>
          <w:tcPr>
            <w:tcW w:w="964" w:type="dxa"/>
          </w:tcPr>
          <w:p w:rsidR="00011000" w:rsidRDefault="00000000" w14:paraId="371C5BBA" w14:textId="77777777">
            <w:pPr>
              <w:spacing w:before="80" w:after="80"/>
              <w:jc w:val="center"/>
            </w:pPr>
            <w:r>
              <w:rPr>
                <w:noProof/>
              </w:rPr>
              <w:drawing>
                <wp:inline distT="0" distB="0" distL="0" distR="0" wp14:anchorId="7CB3DD71" wp14:editId="1B4337BB">
                  <wp:extent cx="360000" cy="346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mandatory.png"/>
                          <pic:cNvPicPr/>
                        </pic:nvPicPr>
                        <pic:blipFill>
                          <a:blip r:embed="rId10"/>
                          <a:stretch>
                            <a:fillRect/>
                          </a:stretch>
                        </pic:blipFill>
                        <pic:spPr>
                          <a:xfrm>
                            <a:off x="0" y="0"/>
                            <a:ext cx="360000" cy="346285"/>
                          </a:xfrm>
                          <a:prstGeom prst="rect">
                            <a:avLst/>
                          </a:prstGeom>
                        </pic:spPr>
                      </pic:pic>
                    </a:graphicData>
                  </a:graphic>
                </wp:inline>
              </w:drawing>
            </w:r>
          </w:p>
        </w:tc>
        <w:tc>
          <w:tcPr>
            <w:tcW w:w="1587" w:type="dxa"/>
          </w:tcPr>
          <w:p w:rsidR="00011000" w:rsidRDefault="00000000" w14:paraId="55F7C436" w14:textId="77777777">
            <w:pPr>
              <w:spacing w:after="40"/>
            </w:pPr>
            <w:r>
              <w:rPr>
                <w:b/>
                <w:sz w:val="19"/>
              </w:rPr>
              <w:t>Mandatory</w:t>
            </w:r>
          </w:p>
        </w:tc>
        <w:tc>
          <w:tcPr>
            <w:tcW w:w="6406" w:type="dxa"/>
          </w:tcPr>
          <w:p w:rsidR="00011000" w:rsidRDefault="00000000" w14:paraId="1D2F3D10" w14:textId="77777777">
            <w:pPr>
              <w:spacing w:after="40"/>
            </w:pPr>
            <w:r>
              <w:rPr>
                <w:sz w:val="19"/>
              </w:rPr>
              <w:t>Matters that must be observed.</w:t>
            </w:r>
          </w:p>
        </w:tc>
      </w:tr>
      <w:tr w:rsidR="00011000" w14:paraId="41E0C1B9" w14:textId="77777777">
        <w:trPr>
          <w:jc w:val="center"/>
        </w:trPr>
        <w:tc>
          <w:tcPr>
            <w:tcW w:w="964" w:type="dxa"/>
          </w:tcPr>
          <w:p w:rsidR="00011000" w:rsidRDefault="00000000" w14:paraId="7A6FA24B" w14:textId="77777777">
            <w:pPr>
              <w:spacing w:before="80" w:after="80"/>
              <w:jc w:val="center"/>
            </w:pPr>
            <w:r>
              <w:rPr>
                <w:noProof/>
              </w:rPr>
              <w:drawing>
                <wp:inline distT="0" distB="0" distL="0" distR="0" wp14:anchorId="7CBDC830" wp14:editId="17B5CFAD">
                  <wp:extent cx="360000" cy="3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prohibit.png"/>
                          <pic:cNvPicPr/>
                        </pic:nvPicPr>
                        <pic:blipFill>
                          <a:blip r:embed="rId11"/>
                          <a:stretch>
                            <a:fillRect/>
                          </a:stretch>
                        </pic:blipFill>
                        <pic:spPr>
                          <a:xfrm>
                            <a:off x="0" y="0"/>
                            <a:ext cx="360000" cy="360000"/>
                          </a:xfrm>
                          <a:prstGeom prst="rect">
                            <a:avLst/>
                          </a:prstGeom>
                        </pic:spPr>
                      </pic:pic>
                    </a:graphicData>
                  </a:graphic>
                </wp:inline>
              </w:drawing>
            </w:r>
          </w:p>
        </w:tc>
        <w:tc>
          <w:tcPr>
            <w:tcW w:w="1587" w:type="dxa"/>
          </w:tcPr>
          <w:p w:rsidR="00011000" w:rsidRDefault="00000000" w14:paraId="27B20EC2" w14:textId="77777777">
            <w:pPr>
              <w:spacing w:after="40"/>
            </w:pPr>
            <w:r>
              <w:rPr>
                <w:b/>
                <w:sz w:val="19"/>
              </w:rPr>
              <w:t>Prohibition</w:t>
            </w:r>
          </w:p>
        </w:tc>
        <w:tc>
          <w:tcPr>
            <w:tcW w:w="6406" w:type="dxa"/>
          </w:tcPr>
          <w:p w:rsidR="00011000" w:rsidRDefault="00000000" w14:paraId="74ECF786" w14:textId="77777777">
            <w:pPr>
              <w:spacing w:after="40"/>
            </w:pPr>
            <w:r>
              <w:rPr>
                <w:sz w:val="19"/>
              </w:rPr>
              <w:t>Matters prohibited. Misoperation is dangerous and may cause injury to operators or damage to the robot.</w:t>
            </w:r>
          </w:p>
        </w:tc>
      </w:tr>
    </w:tbl>
    <w:p w:rsidR="00011000" w:rsidRDefault="00011000" w14:paraId="66749B5D" w14:textId="77777777">
      <w:pPr>
        <w:spacing w:after="60"/>
      </w:pPr>
    </w:p>
    <w:p w:rsidR="00011000" w:rsidRDefault="00000000" w14:paraId="227931BA" w14:textId="77777777">
      <w:pPr>
        <w:pStyle w:val="Heading2"/>
      </w:pPr>
      <w:r>
        <w:t>Get Help</w:t>
      </w:r>
    </w:p>
    <w:p w:rsidR="00011000" w:rsidRDefault="00000000" w14:paraId="1E75787A" w14:textId="757225CB">
      <w:r w:rsidR="00000000">
        <w:rPr/>
        <w:t xml:space="preserve">For more resources to </w:t>
      </w:r>
      <w:r w:rsidR="00000000">
        <w:rPr/>
        <w:t>assist</w:t>
      </w:r>
      <w:r w:rsidR="00000000">
        <w:rPr/>
        <w:t xml:space="preserve"> you in using </w:t>
      </w:r>
      <w:r w:rsidR="6C282C63">
        <w:rPr/>
        <w:t>Aegis Me</w:t>
      </w:r>
      <w:r w:rsidR="6C282C63">
        <w:rPr/>
        <w:t>ga D</w:t>
      </w:r>
      <w:r w:rsidR="00000000">
        <w:rPr/>
        <w:t xml:space="preserve"> proficiently, you can also visit the Faraday Future corporate website</w:t>
      </w:r>
      <w:r w:rsidRPr="507D685B" w:rsidR="00000000">
        <w:rPr>
          <w:highlight w:val="yellow"/>
        </w:rPr>
        <w:t xml:space="preserve">: </w:t>
      </w:r>
      <w:r w:rsidRPr="507D685B" w:rsidR="31E65192">
        <w:rPr>
          <w:highlight w:val="yellow"/>
        </w:rPr>
        <w:t>https://robotics.ff.com/us/fx-aegis-mega/</w:t>
      </w:r>
      <w:r w:rsidRPr="507D685B" w:rsidR="00000000">
        <w:rPr>
          <w:highlight w:val="yellow"/>
        </w:rPr>
        <w:t>.</w:t>
      </w:r>
    </w:p>
    <w:p w:rsidR="00011000" w:rsidRDefault="00000000" w14:paraId="1B9B93E0" w14:textId="77777777">
      <w:pPr>
        <w:pStyle w:val="Heading1"/>
      </w:pPr>
      <w:r>
        <w:t>Important Safety Tips</w:t>
      </w:r>
    </w:p>
    <w:tbl>
      <w:tblPr>
        <w:tblStyle w:val="TableGrid"/>
        <w:tblW w:w="0" w:type="auto"/>
        <w:jc w:val="center"/>
        <w:tblLook w:val="04A0" w:firstRow="1" w:lastRow="0" w:firstColumn="1" w:lastColumn="0" w:noHBand="0" w:noVBand="1"/>
      </w:tblPr>
      <w:tblGrid>
        <w:gridCol w:w="1134"/>
        <w:gridCol w:w="7824"/>
      </w:tblGrid>
      <w:tr w:rsidR="00011000" w14:paraId="501ECEC9" w14:textId="77777777">
        <w:trPr>
          <w:jc w:val="center"/>
        </w:trPr>
        <w:tc>
          <w:tcPr>
            <w:tcW w:w="1134" w:type="dxa"/>
          </w:tcPr>
          <w:p w:rsidR="00011000" w:rsidRDefault="00000000" w14:paraId="3A84AAA7" w14:textId="77777777">
            <w:pPr>
              <w:spacing w:before="80" w:after="80"/>
              <w:jc w:val="center"/>
            </w:pPr>
            <w:r>
              <w:rPr>
                <w:noProof/>
              </w:rPr>
              <w:drawing>
                <wp:inline distT="0" distB="0" distL="0" distR="0" wp14:anchorId="34ECEB9A" wp14:editId="00173EED">
                  <wp:extent cx="396000" cy="3809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mandatory.png"/>
                          <pic:cNvPicPr/>
                        </pic:nvPicPr>
                        <pic:blipFill>
                          <a:blip r:embed="rId10"/>
                          <a:stretch>
                            <a:fillRect/>
                          </a:stretch>
                        </pic:blipFill>
                        <pic:spPr>
                          <a:xfrm>
                            <a:off x="0" y="0"/>
                            <a:ext cx="396000" cy="380914"/>
                          </a:xfrm>
                          <a:prstGeom prst="rect">
                            <a:avLst/>
                          </a:prstGeom>
                        </pic:spPr>
                      </pic:pic>
                    </a:graphicData>
                  </a:graphic>
                </wp:inline>
              </w:drawing>
            </w:r>
          </w:p>
        </w:tc>
        <w:tc>
          <w:tcPr>
            <w:tcW w:w="7824" w:type="dxa"/>
          </w:tcPr>
          <w:p w:rsidR="00011000" w:rsidRDefault="00000000" w14:paraId="0E939DF1" w14:textId="77777777">
            <w:pPr>
              <w:spacing w:after="60" w:line="283" w:lineRule="auto"/>
            </w:pPr>
            <w:r>
              <w:t>Before starting the robot, please ensure that all people and objects present are more than 2 meters away from the robot to avoid collisions.</w:t>
            </w:r>
          </w:p>
        </w:tc>
      </w:tr>
    </w:tbl>
    <w:p w:rsidR="00011000" w:rsidRDefault="00011000" w14:paraId="48EFE39D" w14:textId="77777777">
      <w:pPr>
        <w:spacing w:after="60"/>
      </w:pPr>
    </w:p>
    <w:tbl>
      <w:tblPr>
        <w:tblStyle w:val="TableGrid"/>
        <w:tblW w:w="0" w:type="auto"/>
        <w:jc w:val="center"/>
        <w:tblLook w:val="04A0" w:firstRow="1" w:lastRow="0" w:firstColumn="1" w:lastColumn="0" w:noHBand="0" w:noVBand="1"/>
      </w:tblPr>
      <w:tblGrid>
        <w:gridCol w:w="1134"/>
        <w:gridCol w:w="7824"/>
      </w:tblGrid>
      <w:tr w:rsidR="00011000" w:rsidTr="507D685B" w14:paraId="3DDFBD85" w14:textId="77777777">
        <w:trPr>
          <w:jc w:val="center"/>
        </w:trPr>
        <w:tc>
          <w:tcPr>
            <w:tcW w:w="1134" w:type="dxa"/>
            <w:tcMar/>
          </w:tcPr>
          <w:p w:rsidR="00011000" w:rsidRDefault="00000000" w14:paraId="35FBDBC5" w14:textId="77777777">
            <w:pPr>
              <w:spacing w:before="80" w:after="80"/>
              <w:jc w:val="center"/>
            </w:pPr>
            <w:r>
              <w:rPr>
                <w:noProof/>
              </w:rPr>
              <w:drawing>
                <wp:inline distT="0" distB="0" distL="0" distR="0" wp14:anchorId="16D5C49F" wp14:editId="21E4B5EC">
                  <wp:extent cx="396000" cy="366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Mar/>
          </w:tcPr>
          <w:p w:rsidR="00011000" w:rsidRDefault="00000000" w14:paraId="1A2AF753" w14:textId="77777777">
            <w:pPr>
              <w:pStyle w:val="ListBullet"/>
              <w:spacing w:after="60" w:line="283" w:lineRule="auto"/>
              <w:rPr/>
            </w:pPr>
            <w:r w:rsidR="00000000">
              <w:rPr/>
              <w:t>When the robot passes through stairs or slopes, do not stand on the stairs, platforms, or slopes below the robot to avoid personal injury when it falls.</w:t>
            </w:r>
          </w:p>
          <w:p w:rsidR="00011000" w:rsidRDefault="00000000" w14:paraId="7D5EEE0F" w14:textId="77777777">
            <w:pPr>
              <w:pStyle w:val="ListBullet"/>
              <w:spacing w:after="60" w:line="283" w:lineRule="auto"/>
              <w:rPr/>
            </w:pPr>
            <w:r w:rsidR="00000000">
              <w:rPr/>
              <w:t>When the robot swaying legs, shaking violently or other abnormal phenomena occur in use, press [STOP] button on the controller to activate the soft emergency stop protection, so that the moving robot enters a protective state. The robot will automatically get down. After identifying the problem, cancel Emergency STOP to operate the robot normally.</w:t>
            </w:r>
          </w:p>
        </w:tc>
      </w:tr>
    </w:tbl>
    <w:p w:rsidR="00011000" w:rsidRDefault="00011000" w14:paraId="4B766BC3" w14:textId="77777777">
      <w:pPr>
        <w:spacing w:after="60"/>
      </w:pPr>
    </w:p>
    <w:p w:rsidR="00011000" w:rsidRDefault="00000000" w14:paraId="08DA3DDC" w14:textId="77777777">
      <w:r>
        <w:br w:type="page"/>
      </w:r>
    </w:p>
    <w:p w:rsidR="00011000" w:rsidRDefault="00000000" w14:paraId="3783C56A" w14:textId="77777777">
      <w:pPr>
        <w:pStyle w:val="Heading1"/>
      </w:pPr>
      <w:r>
        <w:t>1 Introduction</w:t>
      </w:r>
    </w:p>
    <w:p w:rsidR="00011000" w:rsidRDefault="00000000" w14:paraId="55393897" w14:textId="77777777">
      <w:pPr>
        <w:pStyle w:val="Heading2"/>
      </w:pPr>
      <w:r>
        <w:t>1.1 Overview</w:t>
      </w:r>
    </w:p>
    <w:p w:rsidR="00011000" w:rsidRDefault="00000000" w14:paraId="0F3CE4D5" w14:textId="49CDD4A2">
      <w:r w:rsidR="20ABA3E6">
        <w:rPr/>
        <w:t>Aegis Mega D</w:t>
      </w:r>
      <w:r w:rsidR="00000000">
        <w:rPr/>
        <w:t xml:space="preserve"> is a wheeled-legged quadruped robot with 4 motors on each leg, a total of 16 degrees of freedom (DOF), and a variety of movement methods. The robot is equipped with 2 wide-angle cameras, 2 laser radars, and 3 industrial-grade high-performance hosts for motion control, environmental perception calculation, </w:t>
      </w:r>
      <w:r w:rsidR="00000000">
        <w:rPr/>
        <w:t>navigation</w:t>
      </w:r>
      <w:r w:rsidR="00000000">
        <w:rPr/>
        <w:t xml:space="preserve"> and inspections.</w:t>
      </w:r>
    </w:p>
    <w:p w:rsidR="00011000" w:rsidP="70CEBC5E" w:rsidRDefault="00000000" w14:paraId="2E23690A" w14:textId="2D597D2A">
      <w:pPr>
        <w:pStyle w:val="Normal"/>
        <w:suppressLineNumbers w:val="0"/>
        <w:bidi w:val="0"/>
        <w:spacing w:before="140" w:beforeAutospacing="off" w:after="180" w:afterAutospacing="off" w:line="288" w:lineRule="auto"/>
        <w:ind w:left="0" w:right="0"/>
        <w:jc w:val="center"/>
      </w:pPr>
      <w:r w:rsidR="2F5B27DE">
        <w:drawing>
          <wp:inline wp14:editId="17C9FBE2" wp14:anchorId="0E997B1A">
            <wp:extent cx="5276850" cy="2384415"/>
            <wp:effectExtent l="0" t="0" r="0" b="0"/>
            <wp:docPr id="246305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305085" name="Picture 246305085"/>
                    <pic:cNvPicPr/>
                  </pic:nvPicPr>
                  <pic:blipFill>
                    <a:blip xmlns:r="http://schemas.openxmlformats.org/officeDocument/2006/relationships" r:embed="rId994969539">
                      <a:extLst>
                        <a:ext uri="{28A0092B-C50C-407E-A947-70E740481C1C}">
                          <a14:useLocalDpi xmlns:a14="http://schemas.microsoft.com/office/drawing/2010/main"/>
                        </a:ext>
                      </a:extLst>
                    </a:blip>
                    <a:stretch>
                      <a:fillRect/>
                    </a:stretch>
                  </pic:blipFill>
                  <pic:spPr>
                    <a:xfrm rot="0">
                      <a:off x="0" y="0"/>
                      <a:ext cx="5276850" cy="2384415"/>
                    </a:xfrm>
                    <a:prstGeom prst="rect">
                      <a:avLst/>
                    </a:prstGeom>
                  </pic:spPr>
                </pic:pic>
              </a:graphicData>
            </a:graphic>
          </wp:inline>
        </w:drawing>
      </w:r>
      <w:r w:rsidR="783F59D0">
        <w:rPr/>
        <w:t>-</w:t>
      </w:r>
    </w:p>
    <w:p w:rsidR="00011000" w:rsidRDefault="00000000" w14:paraId="1F817E2D" w14:textId="77777777">
      <w:pPr>
        <w:pStyle w:val="Heading2"/>
      </w:pPr>
      <w:r>
        <w:t>1.2 Product List</w:t>
      </w:r>
    </w:p>
    <w:p w:rsidR="00011000" w:rsidRDefault="00000000" w14:paraId="45D23A25" w14:textId="77777777">
      <w:pPr>
        <w:spacing w:before="140" w:after="180"/>
        <w:jc w:val="center"/>
      </w:pPr>
      <w:r>
        <w:rPr>
          <w:noProof/>
        </w:rPr>
        <w:drawing>
          <wp:inline distT="0" distB="0" distL="0" distR="0" wp14:anchorId="3AE5C925" wp14:editId="1C6261F7">
            <wp:extent cx="5400000" cy="38190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list.png"/>
                    <pic:cNvPicPr/>
                  </pic:nvPicPr>
                  <pic:blipFill>
                    <a:blip r:embed="rId14"/>
                    <a:stretch>
                      <a:fillRect/>
                    </a:stretch>
                  </pic:blipFill>
                  <pic:spPr>
                    <a:xfrm>
                      <a:off x="0" y="0"/>
                      <a:ext cx="5400000" cy="3819001"/>
                    </a:xfrm>
                    <a:prstGeom prst="rect">
                      <a:avLst/>
                    </a:prstGeom>
                  </pic:spPr>
                </pic:pic>
              </a:graphicData>
            </a:graphic>
          </wp:inline>
        </w:drawing>
      </w:r>
    </w:p>
    <w:p w:rsidR="00011000" w:rsidRDefault="00000000" w14:paraId="2D0D8751" w14:textId="77777777">
      <w:pPr>
        <w:pStyle w:val="Heading2"/>
      </w:pPr>
      <w:r>
        <w:t>1.3 Product Parts</w:t>
      </w:r>
    </w:p>
    <w:p w:rsidR="00011000" w:rsidRDefault="00000000" w14:paraId="7B0CFB26" w14:textId="77777777">
      <w:pPr>
        <w:spacing w:before="140" w:after="180"/>
        <w:jc w:val="center"/>
      </w:pPr>
      <w:r>
        <w:rPr>
          <w:noProof/>
        </w:rPr>
        <w:drawing>
          <wp:inline distT="0" distB="0" distL="0" distR="0" wp14:anchorId="05550C30" wp14:editId="2AC13D8B">
            <wp:extent cx="4860000" cy="38912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ront.png"/>
                    <pic:cNvPicPr/>
                  </pic:nvPicPr>
                  <pic:blipFill>
                    <a:blip r:embed="rId15"/>
                    <a:stretch>
                      <a:fillRect/>
                    </a:stretch>
                  </pic:blipFill>
                  <pic:spPr>
                    <a:xfrm>
                      <a:off x="0" y="0"/>
                      <a:ext cx="4860000" cy="3891293"/>
                    </a:xfrm>
                    <a:prstGeom prst="rect">
                      <a:avLst/>
                    </a:prstGeom>
                  </pic:spPr>
                </pic:pic>
              </a:graphicData>
            </a:graphic>
          </wp:inline>
        </w:drawing>
      </w:r>
    </w:p>
    <w:p w:rsidR="00011000" w:rsidRDefault="00000000" w14:paraId="3C0BE102" w14:textId="77777777">
      <w:pPr>
        <w:spacing w:before="140" w:after="180"/>
        <w:jc w:val="center"/>
      </w:pPr>
      <w:r>
        <w:rPr>
          <w:noProof/>
        </w:rPr>
        <w:drawing>
          <wp:inline distT="0" distB="0" distL="0" distR="0" wp14:anchorId="5262C880" wp14:editId="32B2A986">
            <wp:extent cx="4860000" cy="2768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rear.png"/>
                    <pic:cNvPicPr/>
                  </pic:nvPicPr>
                  <pic:blipFill>
                    <a:blip r:embed="rId16"/>
                    <a:stretch>
                      <a:fillRect/>
                    </a:stretch>
                  </pic:blipFill>
                  <pic:spPr>
                    <a:xfrm>
                      <a:off x="0" y="0"/>
                      <a:ext cx="4860000" cy="2768910"/>
                    </a:xfrm>
                    <a:prstGeom prst="rect">
                      <a:avLst/>
                    </a:prstGeom>
                  </pic:spPr>
                </pic:pic>
              </a:graphicData>
            </a:graphic>
          </wp:inline>
        </w:drawing>
      </w:r>
    </w:p>
    <w:p w:rsidR="00011000" w:rsidRDefault="00000000" w14:paraId="2EC3DB7A" w14:textId="77777777">
      <w:pPr>
        <w:spacing w:after="60"/>
      </w:pPr>
      <w:r>
        <w:rPr>
          <w:color w:val="6A6A6A"/>
          <w:sz w:val="18"/>
        </w:rPr>
        <w:t>※The robot features a front–rear symmetrical design. The side with the controller’s antenna is the front of the robot, while the side with the hard emergency stop button is the rear.</w:t>
      </w:r>
    </w:p>
    <w:p w:rsidR="00011000" w:rsidRDefault="00000000" w14:paraId="2AC79151" w14:textId="77777777">
      <w:pPr>
        <w:pStyle w:val="Heading2"/>
      </w:pPr>
      <w:r>
        <w:t>1.4 Main Specifications</w:t>
      </w:r>
    </w:p>
    <w:p w:rsidR="00011000" w:rsidRDefault="00000000" w14:paraId="451E9A88" w14:textId="77777777">
      <w:pPr>
        <w:keepNext/>
        <w:spacing w:before="160" w:after="60"/>
      </w:pPr>
      <w:r>
        <w:rPr>
          <w:b/>
        </w:rPr>
        <w:t>Robot Dimensions</w:t>
      </w:r>
    </w:p>
    <w:tbl>
      <w:tblPr>
        <w:tblStyle w:val="TableGrid"/>
        <w:tblW w:w="0" w:type="auto"/>
        <w:jc w:val="center"/>
        <w:tblLook w:val="04A0" w:firstRow="1" w:lastRow="0" w:firstColumn="1" w:lastColumn="0" w:noHBand="0" w:noVBand="1"/>
      </w:tblPr>
      <w:tblGrid>
        <w:gridCol w:w="4535"/>
        <w:gridCol w:w="4422"/>
      </w:tblGrid>
      <w:tr w:rsidR="00011000" w14:paraId="763DE458" w14:textId="77777777">
        <w:trPr>
          <w:cantSplit/>
          <w:tblHeader/>
          <w:jc w:val="center"/>
        </w:trPr>
        <w:tc>
          <w:tcPr>
            <w:tcW w:w="4535" w:type="dxa"/>
            <w:shd w:val="clear" w:color="auto" w:fill="E8E8E8"/>
          </w:tcPr>
          <w:p w:rsidR="00011000" w:rsidRDefault="00000000" w14:paraId="421B1F89" w14:textId="77777777">
            <w:pPr>
              <w:keepNext/>
              <w:spacing w:after="40" w:line="269" w:lineRule="auto"/>
            </w:pPr>
            <w:r>
              <w:rPr>
                <w:b/>
                <w:sz w:val="18"/>
              </w:rPr>
              <w:t>Item</w:t>
            </w:r>
          </w:p>
        </w:tc>
        <w:tc>
          <w:tcPr>
            <w:tcW w:w="4422" w:type="dxa"/>
            <w:shd w:val="clear" w:color="auto" w:fill="E8E8E8"/>
          </w:tcPr>
          <w:p w:rsidR="00011000" w:rsidRDefault="00000000" w14:paraId="2595933A" w14:textId="77777777">
            <w:pPr>
              <w:keepNext/>
              <w:spacing w:after="40" w:line="269" w:lineRule="auto"/>
            </w:pPr>
            <w:r>
              <w:rPr>
                <w:b/>
                <w:sz w:val="18"/>
              </w:rPr>
              <w:t>Value</w:t>
            </w:r>
          </w:p>
        </w:tc>
      </w:tr>
      <w:tr w:rsidR="00011000" w14:paraId="047A2853" w14:textId="77777777">
        <w:trPr>
          <w:cantSplit/>
          <w:jc w:val="center"/>
        </w:trPr>
        <w:tc>
          <w:tcPr>
            <w:tcW w:w="4535" w:type="dxa"/>
          </w:tcPr>
          <w:p w:rsidR="00011000" w:rsidRDefault="00000000" w14:paraId="3F6E00BA" w14:textId="77777777">
            <w:pPr>
              <w:keepNext/>
              <w:spacing w:after="40" w:line="269" w:lineRule="auto"/>
            </w:pPr>
            <w:r>
              <w:rPr>
                <w:sz w:val="18"/>
              </w:rPr>
              <w:t>Standing Size (Length × Width × Height)</w:t>
            </w:r>
          </w:p>
        </w:tc>
        <w:tc>
          <w:tcPr>
            <w:tcW w:w="4422" w:type="dxa"/>
          </w:tcPr>
          <w:p w:rsidR="00011000" w:rsidRDefault="00000000" w14:paraId="7A1EA3AD" w14:textId="77777777">
            <w:pPr>
              <w:keepNext/>
              <w:spacing w:after="40" w:line="269" w:lineRule="auto"/>
            </w:pPr>
            <w:r>
              <w:rPr>
                <w:sz w:val="18"/>
              </w:rPr>
              <w:t>820mm×430mm×570mm</w:t>
            </w:r>
          </w:p>
        </w:tc>
      </w:tr>
      <w:tr w:rsidR="00011000" w14:paraId="676EF369" w14:textId="77777777">
        <w:trPr>
          <w:cantSplit/>
          <w:jc w:val="center"/>
        </w:trPr>
        <w:tc>
          <w:tcPr>
            <w:tcW w:w="4535" w:type="dxa"/>
          </w:tcPr>
          <w:p w:rsidR="00011000" w:rsidRDefault="00000000" w14:paraId="5D69B105" w14:textId="77777777">
            <w:pPr>
              <w:keepNext/>
              <w:spacing w:after="40" w:line="269" w:lineRule="auto"/>
            </w:pPr>
            <w:r>
              <w:rPr>
                <w:sz w:val="18"/>
              </w:rPr>
              <w:t>Sitting Size (Length × Width × Height)</w:t>
            </w:r>
          </w:p>
        </w:tc>
        <w:tc>
          <w:tcPr>
            <w:tcW w:w="4422" w:type="dxa"/>
          </w:tcPr>
          <w:p w:rsidR="00011000" w:rsidRDefault="00000000" w14:paraId="3AB907D9" w14:textId="77777777">
            <w:pPr>
              <w:keepNext/>
              <w:spacing w:after="40" w:line="269" w:lineRule="auto"/>
            </w:pPr>
            <w:r>
              <w:rPr>
                <w:sz w:val="18"/>
              </w:rPr>
              <w:t>820mm×600mm×185mm</w:t>
            </w:r>
          </w:p>
        </w:tc>
      </w:tr>
      <w:tr w:rsidR="00011000" w14:paraId="576AE651" w14:textId="77777777">
        <w:trPr>
          <w:cantSplit/>
          <w:jc w:val="center"/>
        </w:trPr>
        <w:tc>
          <w:tcPr>
            <w:tcW w:w="4535" w:type="dxa"/>
          </w:tcPr>
          <w:p w:rsidR="00011000" w:rsidRDefault="00000000" w14:paraId="267CEC59" w14:textId="77777777">
            <w:pPr>
              <w:keepNext/>
              <w:spacing w:after="40" w:line="269" w:lineRule="auto"/>
            </w:pPr>
            <w:r>
              <w:rPr>
                <w:sz w:val="18"/>
              </w:rPr>
              <w:t>Tyre Size</w:t>
            </w:r>
          </w:p>
        </w:tc>
        <w:tc>
          <w:tcPr>
            <w:tcW w:w="4422" w:type="dxa"/>
          </w:tcPr>
          <w:p w:rsidR="00011000" w:rsidRDefault="00000000" w14:paraId="2183C6B6" w14:textId="77777777">
            <w:pPr>
              <w:keepNext/>
              <w:spacing w:after="40" w:line="269" w:lineRule="auto"/>
            </w:pPr>
            <w:r>
              <w:rPr>
                <w:sz w:val="18"/>
              </w:rPr>
              <w:t>7 inches</w:t>
            </w:r>
          </w:p>
        </w:tc>
      </w:tr>
      <w:tr w:rsidR="00011000" w14:paraId="5A692E1F" w14:textId="77777777">
        <w:trPr>
          <w:cantSplit/>
          <w:jc w:val="center"/>
        </w:trPr>
        <w:tc>
          <w:tcPr>
            <w:tcW w:w="4535" w:type="dxa"/>
          </w:tcPr>
          <w:p w:rsidR="00011000" w:rsidRDefault="00000000" w14:paraId="3B12A617" w14:textId="77777777">
            <w:pPr>
              <w:spacing w:after="40" w:line="269" w:lineRule="auto"/>
            </w:pPr>
            <w:r>
              <w:rPr>
                <w:sz w:val="18"/>
              </w:rPr>
              <w:t>Weight</w:t>
            </w:r>
          </w:p>
        </w:tc>
        <w:tc>
          <w:tcPr>
            <w:tcW w:w="4422" w:type="dxa"/>
          </w:tcPr>
          <w:p w:rsidR="00011000" w:rsidRDefault="00000000" w14:paraId="557A9313" w14:textId="77777777">
            <w:pPr>
              <w:spacing w:after="40" w:line="269" w:lineRule="auto"/>
            </w:pPr>
            <w:r>
              <w:rPr>
                <w:sz w:val="18"/>
              </w:rPr>
              <w:t>35kg</w:t>
            </w:r>
          </w:p>
        </w:tc>
      </w:tr>
    </w:tbl>
    <w:p w:rsidR="00011000" w:rsidRDefault="00011000" w14:paraId="101B3C86" w14:textId="77777777">
      <w:pPr>
        <w:spacing w:after="60"/>
      </w:pPr>
    </w:p>
    <w:p w:rsidR="00011000" w:rsidRDefault="00000000" w14:paraId="7FED8B4F" w14:textId="77777777">
      <w:pPr>
        <w:keepNext/>
        <w:spacing w:before="160" w:after="60"/>
      </w:pPr>
      <w:r>
        <w:rPr>
          <w:b/>
        </w:rPr>
        <w:t>Electric Parameters</w:t>
      </w:r>
    </w:p>
    <w:tbl>
      <w:tblPr>
        <w:tblStyle w:val="TableGrid"/>
        <w:tblW w:w="0" w:type="auto"/>
        <w:jc w:val="center"/>
        <w:tblLook w:val="04A0" w:firstRow="1" w:lastRow="0" w:firstColumn="1" w:lastColumn="0" w:noHBand="0" w:noVBand="1"/>
      </w:tblPr>
      <w:tblGrid>
        <w:gridCol w:w="3515"/>
        <w:gridCol w:w="5443"/>
      </w:tblGrid>
      <w:tr w:rsidR="00011000" w14:paraId="695B6874" w14:textId="77777777">
        <w:trPr>
          <w:cantSplit/>
          <w:tblHeader/>
          <w:jc w:val="center"/>
        </w:trPr>
        <w:tc>
          <w:tcPr>
            <w:tcW w:w="3515" w:type="dxa"/>
            <w:shd w:val="clear" w:color="auto" w:fill="E8E8E8"/>
          </w:tcPr>
          <w:p w:rsidR="00011000" w:rsidRDefault="00000000" w14:paraId="57066376" w14:textId="77777777">
            <w:pPr>
              <w:spacing w:after="40" w:line="269" w:lineRule="auto"/>
            </w:pPr>
            <w:r>
              <w:rPr>
                <w:b/>
                <w:sz w:val="18"/>
              </w:rPr>
              <w:t>Item</w:t>
            </w:r>
          </w:p>
        </w:tc>
        <w:tc>
          <w:tcPr>
            <w:tcW w:w="5443" w:type="dxa"/>
            <w:shd w:val="clear" w:color="auto" w:fill="E8E8E8"/>
          </w:tcPr>
          <w:p w:rsidR="00011000" w:rsidRDefault="00000000" w14:paraId="2B22992F" w14:textId="77777777">
            <w:pPr>
              <w:spacing w:after="40" w:line="269" w:lineRule="auto"/>
            </w:pPr>
            <w:r>
              <w:rPr>
                <w:b/>
                <w:sz w:val="18"/>
              </w:rPr>
              <w:t>Value</w:t>
            </w:r>
          </w:p>
        </w:tc>
      </w:tr>
      <w:tr w:rsidR="00011000" w14:paraId="4F9E6DED" w14:textId="77777777">
        <w:trPr>
          <w:cantSplit/>
          <w:jc w:val="center"/>
        </w:trPr>
        <w:tc>
          <w:tcPr>
            <w:tcW w:w="3515" w:type="dxa"/>
          </w:tcPr>
          <w:p w:rsidR="00011000" w:rsidRDefault="00000000" w14:paraId="72C315CF" w14:textId="77777777">
            <w:pPr>
              <w:spacing w:after="40" w:line="269" w:lineRule="auto"/>
            </w:pPr>
            <w:r>
              <w:rPr>
                <w:sz w:val="18"/>
              </w:rPr>
              <w:t>Battery Capacity</w:t>
            </w:r>
          </w:p>
        </w:tc>
        <w:tc>
          <w:tcPr>
            <w:tcW w:w="5443" w:type="dxa"/>
          </w:tcPr>
          <w:p w:rsidR="00011000" w:rsidRDefault="00000000" w14:paraId="4128A713" w14:textId="77777777">
            <w:pPr>
              <w:spacing w:after="40" w:line="269" w:lineRule="auto"/>
            </w:pPr>
            <w:r>
              <w:rPr>
                <w:sz w:val="18"/>
              </w:rPr>
              <w:t>4.5Ah (Each battery, ideal data in an environment at 25℃)</w:t>
            </w:r>
          </w:p>
        </w:tc>
      </w:tr>
      <w:tr w:rsidR="00011000" w14:paraId="117F2C1D" w14:textId="77777777">
        <w:trPr>
          <w:cantSplit/>
          <w:jc w:val="center"/>
        </w:trPr>
        <w:tc>
          <w:tcPr>
            <w:tcW w:w="3515" w:type="dxa"/>
          </w:tcPr>
          <w:p w:rsidR="00011000" w:rsidRDefault="00000000" w14:paraId="0BEBF7C4" w14:textId="77777777">
            <w:pPr>
              <w:spacing w:after="40" w:line="269" w:lineRule="auto"/>
            </w:pPr>
            <w:r>
              <w:rPr>
                <w:sz w:val="18"/>
              </w:rPr>
              <w:t>Nominal Battery Voltage</w:t>
            </w:r>
          </w:p>
        </w:tc>
        <w:tc>
          <w:tcPr>
            <w:tcW w:w="5443" w:type="dxa"/>
          </w:tcPr>
          <w:p w:rsidR="00011000" w:rsidRDefault="00000000" w14:paraId="768CC56F" w14:textId="77777777">
            <w:pPr>
              <w:spacing w:after="40" w:line="269" w:lineRule="auto"/>
            </w:pPr>
            <w:r>
              <w:rPr>
                <w:sz w:val="18"/>
              </w:rPr>
              <w:t>72V</w:t>
            </w:r>
          </w:p>
        </w:tc>
      </w:tr>
      <w:tr w:rsidR="00011000" w14:paraId="13ACB12B" w14:textId="77777777">
        <w:trPr>
          <w:cantSplit/>
          <w:jc w:val="center"/>
        </w:trPr>
        <w:tc>
          <w:tcPr>
            <w:tcW w:w="3515" w:type="dxa"/>
          </w:tcPr>
          <w:p w:rsidR="00011000" w:rsidRDefault="00000000" w14:paraId="56CC0084" w14:textId="77777777">
            <w:pPr>
              <w:spacing w:after="40" w:line="269" w:lineRule="auto"/>
            </w:pPr>
            <w:r>
              <w:rPr>
                <w:sz w:val="18"/>
              </w:rPr>
              <w:t>Charger Input Voltage</w:t>
            </w:r>
          </w:p>
        </w:tc>
        <w:tc>
          <w:tcPr>
            <w:tcW w:w="5443" w:type="dxa"/>
          </w:tcPr>
          <w:p w:rsidR="00011000" w:rsidRDefault="00000000" w14:paraId="6B3CB9B1" w14:textId="77777777">
            <w:pPr>
              <w:spacing w:after="40" w:line="269" w:lineRule="auto"/>
            </w:pPr>
            <w:r>
              <w:rPr>
                <w:sz w:val="18"/>
              </w:rPr>
              <w:t>100V~240V</w:t>
            </w:r>
          </w:p>
        </w:tc>
      </w:tr>
      <w:tr w:rsidR="00011000" w14:paraId="697FDB07" w14:textId="77777777">
        <w:trPr>
          <w:cantSplit/>
          <w:jc w:val="center"/>
        </w:trPr>
        <w:tc>
          <w:tcPr>
            <w:tcW w:w="3515" w:type="dxa"/>
          </w:tcPr>
          <w:p w:rsidR="00011000" w:rsidRDefault="00000000" w14:paraId="63156775" w14:textId="77777777">
            <w:pPr>
              <w:spacing w:after="40" w:line="269" w:lineRule="auto"/>
            </w:pPr>
            <w:r>
              <w:rPr>
                <w:sz w:val="18"/>
              </w:rPr>
              <w:t>Charger Output</w:t>
            </w:r>
          </w:p>
        </w:tc>
        <w:tc>
          <w:tcPr>
            <w:tcW w:w="5443" w:type="dxa"/>
          </w:tcPr>
          <w:p w:rsidR="00011000" w:rsidRDefault="00000000" w14:paraId="472ECD1E" w14:textId="77777777">
            <w:pPr>
              <w:spacing w:after="40" w:line="269" w:lineRule="auto"/>
            </w:pPr>
            <w:r>
              <w:rPr>
                <w:sz w:val="18"/>
              </w:rPr>
              <w:t>84/3A (for single battery)</w:t>
            </w:r>
          </w:p>
        </w:tc>
      </w:tr>
      <w:tr w:rsidR="00011000" w14:paraId="1545D570" w14:textId="77777777">
        <w:trPr>
          <w:cantSplit/>
          <w:jc w:val="center"/>
        </w:trPr>
        <w:tc>
          <w:tcPr>
            <w:tcW w:w="3515" w:type="dxa"/>
          </w:tcPr>
          <w:p w:rsidR="00011000" w:rsidRDefault="00000000" w14:paraId="6902814B" w14:textId="77777777">
            <w:pPr>
              <w:spacing w:after="40" w:line="269" w:lineRule="auto"/>
            </w:pPr>
            <w:r>
              <w:rPr>
                <w:sz w:val="18"/>
              </w:rPr>
              <w:t>Charging Time</w:t>
            </w:r>
          </w:p>
        </w:tc>
        <w:tc>
          <w:tcPr>
            <w:tcW w:w="5443" w:type="dxa"/>
          </w:tcPr>
          <w:p w:rsidR="00011000" w:rsidRDefault="00000000" w14:paraId="20270DB6" w14:textId="77777777">
            <w:pPr>
              <w:spacing w:after="40" w:line="269" w:lineRule="auto"/>
            </w:pPr>
            <w:r>
              <w:rPr>
                <w:sz w:val="18"/>
              </w:rPr>
              <w:t>1.5h~2h (Each battery, supports simultaneous charging of dual batteries)</w:t>
            </w:r>
          </w:p>
        </w:tc>
      </w:tr>
      <w:tr w:rsidR="00011000" w14:paraId="04F626DC" w14:textId="77777777">
        <w:trPr>
          <w:cantSplit/>
          <w:jc w:val="center"/>
        </w:trPr>
        <w:tc>
          <w:tcPr>
            <w:tcW w:w="3515" w:type="dxa"/>
          </w:tcPr>
          <w:p w:rsidR="00011000" w:rsidRDefault="00000000" w14:paraId="3319E6C1" w14:textId="77777777">
            <w:pPr>
              <w:spacing w:after="40" w:line="269" w:lineRule="auto"/>
            </w:pPr>
            <w:r>
              <w:rPr>
                <w:sz w:val="18"/>
              </w:rPr>
              <w:t>Power Supply</w:t>
            </w:r>
          </w:p>
        </w:tc>
        <w:tc>
          <w:tcPr>
            <w:tcW w:w="5443" w:type="dxa"/>
          </w:tcPr>
          <w:p w:rsidR="00011000" w:rsidRDefault="00000000" w14:paraId="03B65561" w14:textId="77777777">
            <w:pPr>
              <w:spacing w:after="40" w:line="269" w:lineRule="auto"/>
            </w:pPr>
            <w:r>
              <w:rPr>
                <w:sz w:val="18"/>
              </w:rPr>
              <w:t>72V; 24V; 5V (USB)</w:t>
            </w:r>
          </w:p>
        </w:tc>
      </w:tr>
      <w:tr w:rsidR="00011000" w14:paraId="5A6600FC" w14:textId="77777777">
        <w:trPr>
          <w:cantSplit/>
          <w:jc w:val="center"/>
        </w:trPr>
        <w:tc>
          <w:tcPr>
            <w:tcW w:w="3515" w:type="dxa"/>
          </w:tcPr>
          <w:p w:rsidR="00011000" w:rsidRDefault="00000000" w14:paraId="723D775F" w14:textId="77777777">
            <w:pPr>
              <w:spacing w:after="40" w:line="269" w:lineRule="auto"/>
            </w:pPr>
            <w:r>
              <w:rPr>
                <w:sz w:val="18"/>
              </w:rPr>
              <w:t>Communication Interface</w:t>
            </w:r>
          </w:p>
        </w:tc>
        <w:tc>
          <w:tcPr>
            <w:tcW w:w="5443" w:type="dxa"/>
          </w:tcPr>
          <w:p w:rsidR="00011000" w:rsidRDefault="00000000" w14:paraId="3B197338" w14:textId="77777777">
            <w:pPr>
              <w:spacing w:after="40" w:line="269" w:lineRule="auto"/>
            </w:pPr>
            <w:r>
              <w:rPr>
                <w:sz w:val="18"/>
              </w:rPr>
              <w:t>Ethernet; WiFi; USB</w:t>
            </w:r>
          </w:p>
        </w:tc>
      </w:tr>
      <w:tr w:rsidR="00011000" w14:paraId="0F43822B" w14:textId="77777777">
        <w:trPr>
          <w:cantSplit/>
          <w:jc w:val="center"/>
        </w:trPr>
        <w:tc>
          <w:tcPr>
            <w:tcW w:w="3515" w:type="dxa"/>
          </w:tcPr>
          <w:p w:rsidR="00011000" w:rsidRDefault="00000000" w14:paraId="1640B4FE" w14:textId="77777777">
            <w:pPr>
              <w:spacing w:after="40" w:line="269" w:lineRule="auto"/>
            </w:pPr>
            <w:r>
              <w:rPr>
                <w:sz w:val="18"/>
              </w:rPr>
              <w:t>Autonomous Charging</w:t>
            </w:r>
          </w:p>
        </w:tc>
        <w:tc>
          <w:tcPr>
            <w:tcW w:w="5443" w:type="dxa"/>
          </w:tcPr>
          <w:p w:rsidR="00011000" w:rsidRDefault="00000000" w14:paraId="4B6C27E6" w14:textId="77777777">
            <w:pPr>
              <w:spacing w:after="40" w:line="269" w:lineRule="auto"/>
            </w:pPr>
            <w:r>
              <w:rPr>
                <w:sz w:val="18"/>
              </w:rPr>
              <w:t>Supported (Optional)</w:t>
            </w:r>
          </w:p>
        </w:tc>
      </w:tr>
    </w:tbl>
    <w:p w:rsidR="00011000" w:rsidRDefault="00011000" w14:paraId="2BE55668" w14:textId="77777777">
      <w:pPr>
        <w:spacing w:after="60"/>
      </w:pPr>
    </w:p>
    <w:p w:rsidR="00011000" w:rsidRDefault="00000000" w14:paraId="1830A2C2" w14:textId="77777777">
      <w:pPr>
        <w:keepNext/>
        <w:spacing w:before="160" w:after="60"/>
      </w:pPr>
      <w:r>
        <w:rPr>
          <w:b/>
        </w:rPr>
        <w:t>Locomotion Parameters</w:t>
      </w:r>
    </w:p>
    <w:tbl>
      <w:tblPr>
        <w:tblStyle w:val="TableGrid"/>
        <w:tblW w:w="0" w:type="auto"/>
        <w:jc w:val="center"/>
        <w:tblLook w:val="04A0" w:firstRow="1" w:lastRow="0" w:firstColumn="1" w:lastColumn="0" w:noHBand="0" w:noVBand="1"/>
      </w:tblPr>
      <w:tblGrid>
        <w:gridCol w:w="3515"/>
        <w:gridCol w:w="5443"/>
      </w:tblGrid>
      <w:tr w:rsidR="00011000" w14:paraId="06986A4F" w14:textId="77777777">
        <w:trPr>
          <w:cantSplit/>
          <w:tblHeader/>
          <w:jc w:val="center"/>
        </w:trPr>
        <w:tc>
          <w:tcPr>
            <w:tcW w:w="3515" w:type="dxa"/>
            <w:shd w:val="clear" w:color="auto" w:fill="E8E8E8"/>
          </w:tcPr>
          <w:p w:rsidR="00011000" w:rsidRDefault="00000000" w14:paraId="1CE0B130" w14:textId="77777777">
            <w:pPr>
              <w:spacing w:after="40" w:line="269" w:lineRule="auto"/>
            </w:pPr>
            <w:r>
              <w:rPr>
                <w:b/>
                <w:sz w:val="18"/>
              </w:rPr>
              <w:t>Item</w:t>
            </w:r>
          </w:p>
        </w:tc>
        <w:tc>
          <w:tcPr>
            <w:tcW w:w="5443" w:type="dxa"/>
            <w:shd w:val="clear" w:color="auto" w:fill="E8E8E8"/>
          </w:tcPr>
          <w:p w:rsidR="00011000" w:rsidRDefault="00000000" w14:paraId="72FA4791" w14:textId="77777777">
            <w:pPr>
              <w:spacing w:after="40" w:line="269" w:lineRule="auto"/>
            </w:pPr>
            <w:r>
              <w:rPr>
                <w:b/>
                <w:sz w:val="18"/>
              </w:rPr>
              <w:t>Value</w:t>
            </w:r>
          </w:p>
        </w:tc>
      </w:tr>
      <w:tr w:rsidR="00011000" w14:paraId="34C5C045" w14:textId="77777777">
        <w:trPr>
          <w:cantSplit/>
          <w:jc w:val="center"/>
        </w:trPr>
        <w:tc>
          <w:tcPr>
            <w:tcW w:w="3515" w:type="dxa"/>
          </w:tcPr>
          <w:p w:rsidR="00011000" w:rsidRDefault="00000000" w14:paraId="20330A14" w14:textId="77777777">
            <w:pPr>
              <w:spacing w:after="40" w:line="269" w:lineRule="auto"/>
            </w:pPr>
            <w:r>
              <w:rPr>
                <w:sz w:val="18"/>
              </w:rPr>
              <w:t>Maximum Speed</w:t>
            </w:r>
          </w:p>
        </w:tc>
        <w:tc>
          <w:tcPr>
            <w:tcW w:w="5443" w:type="dxa"/>
          </w:tcPr>
          <w:p w:rsidR="00011000" w:rsidRDefault="00000000" w14:paraId="61166FA4" w14:textId="77777777">
            <w:pPr>
              <w:spacing w:after="40" w:line="269" w:lineRule="auto"/>
            </w:pPr>
            <w:r>
              <w:rPr>
                <w:sz w:val="18"/>
              </w:rPr>
              <w:t>5.0m/s (Data from extreme test, which is not disclosed for safety reasons, and the actual product speed is limited to 3.0m/s)</w:t>
            </w:r>
          </w:p>
        </w:tc>
      </w:tr>
      <w:tr w:rsidR="00011000" w14:paraId="71F5F548" w14:textId="77777777">
        <w:trPr>
          <w:cantSplit/>
          <w:jc w:val="center"/>
        </w:trPr>
        <w:tc>
          <w:tcPr>
            <w:tcW w:w="3515" w:type="dxa"/>
          </w:tcPr>
          <w:p w:rsidR="00011000" w:rsidRDefault="00000000" w14:paraId="216DDACE" w14:textId="77777777">
            <w:pPr>
              <w:spacing w:after="40" w:line="269" w:lineRule="auto"/>
            </w:pPr>
            <w:r>
              <w:rPr>
                <w:sz w:val="18"/>
              </w:rPr>
              <w:t>Maximum Working Speed</w:t>
            </w:r>
          </w:p>
        </w:tc>
        <w:tc>
          <w:tcPr>
            <w:tcW w:w="5443" w:type="dxa"/>
          </w:tcPr>
          <w:p w:rsidR="00011000" w:rsidRDefault="00000000" w14:paraId="0E6FCC1C" w14:textId="77777777">
            <w:pPr>
              <w:spacing w:after="40" w:line="269" w:lineRule="auto"/>
            </w:pPr>
            <w:r>
              <w:rPr>
                <w:sz w:val="18"/>
              </w:rPr>
              <w:t>2.0m/s</w:t>
            </w:r>
          </w:p>
        </w:tc>
      </w:tr>
      <w:tr w:rsidR="00011000" w14:paraId="44EA2242" w14:textId="77777777">
        <w:trPr>
          <w:cantSplit/>
          <w:jc w:val="center"/>
        </w:trPr>
        <w:tc>
          <w:tcPr>
            <w:tcW w:w="3515" w:type="dxa"/>
          </w:tcPr>
          <w:p w:rsidR="00011000" w:rsidRDefault="00000000" w14:paraId="03CFC452" w14:textId="77777777">
            <w:pPr>
              <w:spacing w:after="40" w:line="269" w:lineRule="auto"/>
            </w:pPr>
            <w:r>
              <w:rPr>
                <w:sz w:val="18"/>
              </w:rPr>
              <w:t>Maximum Slope</w:t>
            </w:r>
          </w:p>
        </w:tc>
        <w:tc>
          <w:tcPr>
            <w:tcW w:w="5443" w:type="dxa"/>
          </w:tcPr>
          <w:p w:rsidR="00011000" w:rsidRDefault="00000000" w14:paraId="54AB2653" w14:textId="77777777">
            <w:pPr>
              <w:spacing w:after="40" w:line="269" w:lineRule="auto"/>
            </w:pPr>
            <w:r>
              <w:rPr>
                <w:sz w:val="18"/>
              </w:rPr>
              <w:t>±45° (Varies depending on flooring material)</w:t>
            </w:r>
          </w:p>
        </w:tc>
      </w:tr>
      <w:tr w:rsidR="00011000" w14:paraId="03AF0F58" w14:textId="77777777">
        <w:trPr>
          <w:cantSplit/>
          <w:jc w:val="center"/>
        </w:trPr>
        <w:tc>
          <w:tcPr>
            <w:tcW w:w="3515" w:type="dxa"/>
          </w:tcPr>
          <w:p w:rsidR="00011000" w:rsidRDefault="00000000" w14:paraId="65310B3A" w14:textId="77777777">
            <w:pPr>
              <w:spacing w:after="40" w:line="269" w:lineRule="auto"/>
            </w:pPr>
            <w:r>
              <w:rPr>
                <w:sz w:val="18"/>
              </w:rPr>
              <w:t>Maximum Continuous Stair Height</w:t>
            </w:r>
          </w:p>
        </w:tc>
        <w:tc>
          <w:tcPr>
            <w:tcW w:w="5443" w:type="dxa"/>
          </w:tcPr>
          <w:p w:rsidR="00011000" w:rsidRDefault="00000000" w14:paraId="25889454" w14:textId="77777777">
            <w:pPr>
              <w:spacing w:after="40" w:line="269" w:lineRule="auto"/>
            </w:pPr>
            <w:r>
              <w:rPr>
                <w:sz w:val="18"/>
              </w:rPr>
              <w:t>25cm</w:t>
            </w:r>
          </w:p>
        </w:tc>
      </w:tr>
      <w:tr w:rsidR="00011000" w14:paraId="573E9549" w14:textId="77777777">
        <w:trPr>
          <w:cantSplit/>
          <w:jc w:val="center"/>
        </w:trPr>
        <w:tc>
          <w:tcPr>
            <w:tcW w:w="3515" w:type="dxa"/>
          </w:tcPr>
          <w:p w:rsidR="00011000" w:rsidRDefault="00000000" w14:paraId="6DEC589D" w14:textId="77777777">
            <w:pPr>
              <w:spacing w:after="40" w:line="269" w:lineRule="auto"/>
            </w:pPr>
            <w:r>
              <w:rPr>
                <w:sz w:val="18"/>
              </w:rPr>
              <w:t>Maximum Continuous Stair Slope</w:t>
            </w:r>
          </w:p>
        </w:tc>
        <w:tc>
          <w:tcPr>
            <w:tcW w:w="5443" w:type="dxa"/>
          </w:tcPr>
          <w:p w:rsidR="00011000" w:rsidRDefault="00000000" w14:paraId="1F108156" w14:textId="77777777">
            <w:pPr>
              <w:spacing w:after="40" w:line="269" w:lineRule="auto"/>
            </w:pPr>
            <w:r>
              <w:rPr>
                <w:sz w:val="18"/>
              </w:rPr>
              <w:t>±45°</w:t>
            </w:r>
          </w:p>
        </w:tc>
      </w:tr>
      <w:tr w:rsidR="00011000" w14:paraId="1B019909" w14:textId="77777777">
        <w:trPr>
          <w:cantSplit/>
          <w:jc w:val="center"/>
        </w:trPr>
        <w:tc>
          <w:tcPr>
            <w:tcW w:w="3515" w:type="dxa"/>
          </w:tcPr>
          <w:p w:rsidR="00011000" w:rsidRDefault="00000000" w14:paraId="16F1F195" w14:textId="77777777">
            <w:pPr>
              <w:spacing w:after="40" w:line="269" w:lineRule="auto"/>
            </w:pPr>
            <w:r>
              <w:rPr>
                <w:sz w:val="18"/>
              </w:rPr>
              <w:t>Maximum Climbable Single Step Height</w:t>
            </w:r>
          </w:p>
        </w:tc>
        <w:tc>
          <w:tcPr>
            <w:tcW w:w="5443" w:type="dxa"/>
          </w:tcPr>
          <w:p w:rsidR="00011000" w:rsidRDefault="00000000" w14:paraId="5ACD8F5C" w14:textId="77777777">
            <w:pPr>
              <w:spacing w:after="40" w:line="269" w:lineRule="auto"/>
            </w:pPr>
            <w:r>
              <w:rPr>
                <w:sz w:val="18"/>
              </w:rPr>
              <w:t>80cm</w:t>
            </w:r>
          </w:p>
        </w:tc>
      </w:tr>
      <w:tr w:rsidR="00011000" w14:paraId="11DA1A6A" w14:textId="77777777">
        <w:trPr>
          <w:cantSplit/>
          <w:jc w:val="center"/>
        </w:trPr>
        <w:tc>
          <w:tcPr>
            <w:tcW w:w="3515" w:type="dxa"/>
          </w:tcPr>
          <w:p w:rsidR="00011000" w:rsidRDefault="00000000" w14:paraId="2758B53A" w14:textId="77777777">
            <w:pPr>
              <w:spacing w:after="40" w:line="269" w:lineRule="auto"/>
            </w:pPr>
            <w:r>
              <w:rPr>
                <w:sz w:val="18"/>
              </w:rPr>
              <w:t>No-load Runtime</w:t>
            </w:r>
          </w:p>
        </w:tc>
        <w:tc>
          <w:tcPr>
            <w:tcW w:w="5443" w:type="dxa"/>
          </w:tcPr>
          <w:p w:rsidR="00011000" w:rsidRDefault="00000000" w14:paraId="112D4C70" w14:textId="77777777">
            <w:pPr>
              <w:spacing w:after="40" w:line="269" w:lineRule="auto"/>
            </w:pPr>
            <w:r>
              <w:rPr>
                <w:sz w:val="18"/>
              </w:rPr>
              <w:t>3h (Dual battery powered)</w:t>
            </w:r>
          </w:p>
        </w:tc>
      </w:tr>
      <w:tr w:rsidR="00011000" w14:paraId="57DFEA94" w14:textId="77777777">
        <w:trPr>
          <w:cantSplit/>
          <w:jc w:val="center"/>
        </w:trPr>
        <w:tc>
          <w:tcPr>
            <w:tcW w:w="3515" w:type="dxa"/>
          </w:tcPr>
          <w:p w:rsidR="00011000" w:rsidRDefault="00000000" w14:paraId="7734110C" w14:textId="77777777">
            <w:pPr>
              <w:spacing w:after="40" w:line="269" w:lineRule="auto"/>
            </w:pPr>
            <w:r>
              <w:rPr>
                <w:sz w:val="18"/>
              </w:rPr>
              <w:t>Payload Runtime</w:t>
            </w:r>
          </w:p>
        </w:tc>
        <w:tc>
          <w:tcPr>
            <w:tcW w:w="5443" w:type="dxa"/>
          </w:tcPr>
          <w:p w:rsidR="00011000" w:rsidRDefault="00000000" w14:paraId="237EF093" w14:textId="77777777">
            <w:pPr>
              <w:spacing w:after="40" w:line="269" w:lineRule="auto"/>
            </w:pPr>
            <w:r>
              <w:rPr>
                <w:sz w:val="18"/>
              </w:rPr>
              <w:t>2.5h (Dual battery powered)</w:t>
            </w:r>
          </w:p>
        </w:tc>
      </w:tr>
      <w:tr w:rsidR="00011000" w14:paraId="134E5930" w14:textId="77777777">
        <w:trPr>
          <w:cantSplit/>
          <w:jc w:val="center"/>
        </w:trPr>
        <w:tc>
          <w:tcPr>
            <w:tcW w:w="3515" w:type="dxa"/>
          </w:tcPr>
          <w:p w:rsidR="00011000" w:rsidRDefault="00000000" w14:paraId="44370BED" w14:textId="77777777">
            <w:pPr>
              <w:spacing w:after="40" w:line="269" w:lineRule="auto"/>
            </w:pPr>
            <w:r>
              <w:rPr>
                <w:sz w:val="18"/>
              </w:rPr>
              <w:t>Payload</w:t>
            </w:r>
          </w:p>
        </w:tc>
        <w:tc>
          <w:tcPr>
            <w:tcW w:w="5443" w:type="dxa"/>
          </w:tcPr>
          <w:p w:rsidR="00011000" w:rsidRDefault="00000000" w14:paraId="0ED16CFA" w14:textId="77777777">
            <w:pPr>
              <w:spacing w:after="40" w:line="269" w:lineRule="auto"/>
            </w:pPr>
            <w:r>
              <w:rPr>
                <w:sz w:val="18"/>
              </w:rPr>
              <w:t>15kg</w:t>
            </w:r>
          </w:p>
        </w:tc>
      </w:tr>
      <w:tr w:rsidR="00011000" w14:paraId="1619C79A" w14:textId="77777777">
        <w:trPr>
          <w:cantSplit/>
          <w:jc w:val="center"/>
        </w:trPr>
        <w:tc>
          <w:tcPr>
            <w:tcW w:w="3515" w:type="dxa"/>
          </w:tcPr>
          <w:p w:rsidR="00011000" w:rsidRDefault="00000000" w14:paraId="3FC039EA" w14:textId="77777777">
            <w:pPr>
              <w:spacing w:after="40" w:line="269" w:lineRule="auto"/>
            </w:pPr>
            <w:r>
              <w:rPr>
                <w:sz w:val="18"/>
              </w:rPr>
              <w:t>Maximum Payload</w:t>
            </w:r>
          </w:p>
        </w:tc>
        <w:tc>
          <w:tcPr>
            <w:tcW w:w="5443" w:type="dxa"/>
          </w:tcPr>
          <w:p w:rsidR="00011000" w:rsidRDefault="00000000" w14:paraId="4C7A97AE" w14:textId="77777777">
            <w:pPr>
              <w:spacing w:after="40" w:line="269" w:lineRule="auto"/>
            </w:pPr>
            <w:r>
              <w:rPr>
                <w:sz w:val="18"/>
              </w:rPr>
              <w:t>50kg (Data from extreme test)</w:t>
            </w:r>
          </w:p>
        </w:tc>
      </w:tr>
    </w:tbl>
    <w:p w:rsidR="00011000" w:rsidRDefault="00011000" w14:paraId="760B2D2B" w14:textId="77777777">
      <w:pPr>
        <w:spacing w:after="60"/>
      </w:pPr>
    </w:p>
    <w:p w:rsidR="00011000" w:rsidRDefault="00000000" w14:paraId="25D0BCBD" w14:textId="77777777">
      <w:pPr>
        <w:keepNext/>
        <w:spacing w:before="160" w:after="60"/>
      </w:pPr>
      <w:r>
        <w:rPr>
          <w:b/>
        </w:rPr>
        <w:t>Sensor Parameters</w:t>
      </w:r>
    </w:p>
    <w:tbl>
      <w:tblPr>
        <w:tblStyle w:val="TableGrid"/>
        <w:tblW w:w="0" w:type="auto"/>
        <w:jc w:val="center"/>
        <w:tblLook w:val="04A0" w:firstRow="1" w:lastRow="0" w:firstColumn="1" w:lastColumn="0" w:noHBand="0" w:noVBand="1"/>
      </w:tblPr>
      <w:tblGrid>
        <w:gridCol w:w="3515"/>
        <w:gridCol w:w="5443"/>
      </w:tblGrid>
      <w:tr w:rsidR="00011000" w14:paraId="43DA8D7E" w14:textId="77777777">
        <w:trPr>
          <w:cantSplit/>
          <w:tblHeader/>
          <w:jc w:val="center"/>
        </w:trPr>
        <w:tc>
          <w:tcPr>
            <w:tcW w:w="3515" w:type="dxa"/>
            <w:shd w:val="clear" w:color="auto" w:fill="E8E8E8"/>
          </w:tcPr>
          <w:p w:rsidR="00011000" w:rsidRDefault="00000000" w14:paraId="53E56AB6" w14:textId="77777777">
            <w:pPr>
              <w:keepNext/>
              <w:spacing w:after="40" w:line="269" w:lineRule="auto"/>
            </w:pPr>
            <w:r>
              <w:rPr>
                <w:b/>
                <w:sz w:val="18"/>
              </w:rPr>
              <w:t>Item</w:t>
            </w:r>
          </w:p>
        </w:tc>
        <w:tc>
          <w:tcPr>
            <w:tcW w:w="5443" w:type="dxa"/>
            <w:shd w:val="clear" w:color="auto" w:fill="E8E8E8"/>
          </w:tcPr>
          <w:p w:rsidR="00011000" w:rsidRDefault="00000000" w14:paraId="233BAFF8" w14:textId="77777777">
            <w:pPr>
              <w:keepNext/>
              <w:spacing w:after="40" w:line="269" w:lineRule="auto"/>
            </w:pPr>
            <w:r>
              <w:rPr>
                <w:b/>
                <w:sz w:val="18"/>
              </w:rPr>
              <w:t>Value</w:t>
            </w:r>
          </w:p>
        </w:tc>
      </w:tr>
      <w:tr w:rsidR="00011000" w14:paraId="6ACA6CB8" w14:textId="77777777">
        <w:trPr>
          <w:cantSplit/>
          <w:jc w:val="center"/>
        </w:trPr>
        <w:tc>
          <w:tcPr>
            <w:tcW w:w="3515" w:type="dxa"/>
          </w:tcPr>
          <w:p w:rsidR="00011000" w:rsidRDefault="00000000" w14:paraId="3272F0CB" w14:textId="77777777">
            <w:pPr>
              <w:keepNext/>
              <w:spacing w:after="40" w:line="269" w:lineRule="auto"/>
            </w:pPr>
            <w:r>
              <w:rPr>
                <w:sz w:val="18"/>
              </w:rPr>
              <w:t>LiDAR</w:t>
            </w:r>
          </w:p>
        </w:tc>
        <w:tc>
          <w:tcPr>
            <w:tcW w:w="5443" w:type="dxa"/>
          </w:tcPr>
          <w:p w:rsidR="00011000" w:rsidRDefault="00000000" w14:paraId="7E8C634D" w14:textId="77777777">
            <w:pPr>
              <w:keepNext/>
              <w:spacing w:after="40" w:line="269" w:lineRule="auto"/>
            </w:pPr>
            <w:r>
              <w:rPr>
                <w:sz w:val="18"/>
              </w:rPr>
              <w:t>×2</w:t>
            </w:r>
          </w:p>
        </w:tc>
      </w:tr>
      <w:tr w:rsidR="00011000" w14:paraId="0D5215DB" w14:textId="77777777">
        <w:trPr>
          <w:cantSplit/>
          <w:jc w:val="center"/>
        </w:trPr>
        <w:tc>
          <w:tcPr>
            <w:tcW w:w="3515" w:type="dxa"/>
          </w:tcPr>
          <w:p w:rsidR="00011000" w:rsidRDefault="00000000" w14:paraId="72B9B079" w14:textId="77777777">
            <w:pPr>
              <w:keepNext/>
              <w:spacing w:after="40" w:line="269" w:lineRule="auto"/>
            </w:pPr>
            <w:r>
              <w:rPr>
                <w:sz w:val="18"/>
              </w:rPr>
              <w:t>Wide-angle Camera</w:t>
            </w:r>
          </w:p>
        </w:tc>
        <w:tc>
          <w:tcPr>
            <w:tcW w:w="5443" w:type="dxa"/>
          </w:tcPr>
          <w:p w:rsidR="00011000" w:rsidRDefault="00000000" w14:paraId="58B405DF" w14:textId="77777777">
            <w:pPr>
              <w:keepNext/>
              <w:spacing w:after="40" w:line="269" w:lineRule="auto"/>
            </w:pPr>
            <w:r>
              <w:rPr>
                <w:sz w:val="18"/>
              </w:rPr>
              <w:t>×2</w:t>
            </w:r>
          </w:p>
        </w:tc>
      </w:tr>
      <w:tr w:rsidR="00011000" w14:paraId="7487F8DB" w14:textId="77777777">
        <w:trPr>
          <w:cantSplit/>
          <w:jc w:val="center"/>
        </w:trPr>
        <w:tc>
          <w:tcPr>
            <w:tcW w:w="3515" w:type="dxa"/>
          </w:tcPr>
          <w:p w:rsidR="00011000" w:rsidRDefault="00000000" w14:paraId="211D1DDF" w14:textId="77777777">
            <w:pPr>
              <w:spacing w:after="40" w:line="269" w:lineRule="auto"/>
            </w:pPr>
            <w:r>
              <w:rPr>
                <w:sz w:val="18"/>
              </w:rPr>
              <w:t>Flashlight</w:t>
            </w:r>
          </w:p>
        </w:tc>
        <w:tc>
          <w:tcPr>
            <w:tcW w:w="5443" w:type="dxa"/>
          </w:tcPr>
          <w:p w:rsidR="00011000" w:rsidRDefault="00000000" w14:paraId="750FA709" w14:textId="77777777">
            <w:pPr>
              <w:spacing w:after="40" w:line="269" w:lineRule="auto"/>
            </w:pPr>
            <w:r>
              <w:rPr>
                <w:sz w:val="18"/>
              </w:rPr>
              <w:t>×2</w:t>
            </w:r>
          </w:p>
        </w:tc>
      </w:tr>
    </w:tbl>
    <w:p w:rsidR="00011000" w:rsidRDefault="00011000" w14:paraId="1F62DBAD" w14:textId="77777777">
      <w:pPr>
        <w:spacing w:after="60"/>
      </w:pPr>
    </w:p>
    <w:p w:rsidR="00011000" w:rsidRDefault="00000000" w14:paraId="2E9247E7" w14:textId="77777777">
      <w:pPr>
        <w:keepNext/>
        <w:spacing w:before="160" w:after="60"/>
      </w:pPr>
      <w:r>
        <w:rPr>
          <w:b/>
        </w:rPr>
        <w:t>Other</w:t>
      </w:r>
    </w:p>
    <w:tbl>
      <w:tblPr>
        <w:tblStyle w:val="TableGrid"/>
        <w:tblW w:w="0" w:type="auto"/>
        <w:jc w:val="center"/>
        <w:tblLook w:val="04A0" w:firstRow="1" w:lastRow="0" w:firstColumn="1" w:lastColumn="0" w:noHBand="0" w:noVBand="1"/>
      </w:tblPr>
      <w:tblGrid>
        <w:gridCol w:w="3515"/>
        <w:gridCol w:w="5443"/>
      </w:tblGrid>
      <w:tr w:rsidR="00011000" w14:paraId="1330C2BB" w14:textId="77777777">
        <w:trPr>
          <w:cantSplit/>
          <w:tblHeader/>
          <w:jc w:val="center"/>
        </w:trPr>
        <w:tc>
          <w:tcPr>
            <w:tcW w:w="3515" w:type="dxa"/>
            <w:shd w:val="clear" w:color="auto" w:fill="E8E8E8"/>
          </w:tcPr>
          <w:p w:rsidR="00011000" w:rsidRDefault="00000000" w14:paraId="3CDD2A68" w14:textId="77777777">
            <w:pPr>
              <w:keepNext/>
              <w:spacing w:after="40" w:line="269" w:lineRule="auto"/>
            </w:pPr>
            <w:r>
              <w:rPr>
                <w:b/>
                <w:sz w:val="18"/>
              </w:rPr>
              <w:t>Item</w:t>
            </w:r>
          </w:p>
        </w:tc>
        <w:tc>
          <w:tcPr>
            <w:tcW w:w="5443" w:type="dxa"/>
            <w:shd w:val="clear" w:color="auto" w:fill="E8E8E8"/>
          </w:tcPr>
          <w:p w:rsidR="00011000" w:rsidRDefault="00000000" w14:paraId="0BB0A82F" w14:textId="77777777">
            <w:pPr>
              <w:keepNext/>
              <w:spacing w:after="40" w:line="269" w:lineRule="auto"/>
            </w:pPr>
            <w:r>
              <w:rPr>
                <w:b/>
                <w:sz w:val="18"/>
              </w:rPr>
              <w:t>Value</w:t>
            </w:r>
          </w:p>
        </w:tc>
      </w:tr>
      <w:tr w:rsidR="00011000" w14:paraId="6B424A03" w14:textId="77777777">
        <w:trPr>
          <w:cantSplit/>
          <w:jc w:val="center"/>
        </w:trPr>
        <w:tc>
          <w:tcPr>
            <w:tcW w:w="3515" w:type="dxa"/>
          </w:tcPr>
          <w:p w:rsidR="00011000" w:rsidRDefault="00000000" w14:paraId="50AB477D" w14:textId="77777777">
            <w:pPr>
              <w:keepNext/>
              <w:spacing w:after="40" w:line="269" w:lineRule="auto"/>
            </w:pPr>
            <w:r>
              <w:rPr>
                <w:sz w:val="18"/>
              </w:rPr>
              <w:t>Ingress Protection</w:t>
            </w:r>
          </w:p>
        </w:tc>
        <w:tc>
          <w:tcPr>
            <w:tcW w:w="5443" w:type="dxa"/>
          </w:tcPr>
          <w:p w:rsidR="00011000" w:rsidRDefault="00000000" w14:paraId="55E27228" w14:textId="77777777">
            <w:pPr>
              <w:keepNext/>
              <w:spacing w:after="40" w:line="269" w:lineRule="auto"/>
            </w:pPr>
            <w:r>
              <w:rPr>
                <w:sz w:val="18"/>
              </w:rPr>
              <w:t>IP66 (With two batteries)</w:t>
            </w:r>
          </w:p>
        </w:tc>
      </w:tr>
      <w:tr w:rsidR="00011000" w14:paraId="2B07B424" w14:textId="77777777">
        <w:trPr>
          <w:cantSplit/>
          <w:jc w:val="center"/>
        </w:trPr>
        <w:tc>
          <w:tcPr>
            <w:tcW w:w="3515" w:type="dxa"/>
          </w:tcPr>
          <w:p w:rsidR="00011000" w:rsidRDefault="00000000" w14:paraId="691E3AFD" w14:textId="77777777">
            <w:pPr>
              <w:spacing w:after="40" w:line="269" w:lineRule="auto"/>
            </w:pPr>
            <w:r>
              <w:rPr>
                <w:sz w:val="18"/>
              </w:rPr>
              <w:t>Operating Temperature</w:t>
            </w:r>
          </w:p>
        </w:tc>
        <w:tc>
          <w:tcPr>
            <w:tcW w:w="5443" w:type="dxa"/>
          </w:tcPr>
          <w:p w:rsidR="00011000" w:rsidRDefault="00000000" w14:paraId="47C9FD50" w14:textId="77777777">
            <w:pPr>
              <w:spacing w:after="40" w:line="269" w:lineRule="auto"/>
            </w:pPr>
            <w:r>
              <w:rPr>
                <w:sz w:val="18"/>
              </w:rPr>
              <w:t>-20℃ ~ 55℃</w:t>
            </w:r>
          </w:p>
        </w:tc>
      </w:tr>
    </w:tbl>
    <w:p w:rsidR="00011000" w:rsidRDefault="00011000" w14:paraId="619686E4" w14:textId="77777777">
      <w:pPr>
        <w:spacing w:after="60"/>
      </w:pPr>
    </w:p>
    <w:p w:rsidR="00011000" w:rsidRDefault="00000000" w14:paraId="66C1D369" w14:textId="77777777">
      <w:pPr>
        <w:spacing w:after="60"/>
      </w:pPr>
      <w:r>
        <w:rPr>
          <w:color w:val="6A6A6A"/>
          <w:sz w:val="18"/>
        </w:rPr>
        <w:t>※ Data above are measured under ideal conditions and dual battery powered mode, the actual results may be biased.</w:t>
      </w:r>
    </w:p>
    <w:p w:rsidR="00011000" w:rsidRDefault="00000000" w14:paraId="34D84347" w14:textId="77777777">
      <w:pPr>
        <w:pStyle w:val="Heading2"/>
      </w:pPr>
      <w:r>
        <w:t>1.5 Description of Lighting</w:t>
      </w:r>
    </w:p>
    <w:p w:rsidR="00011000" w:rsidRDefault="00000000" w14:paraId="6799D65A" w14:textId="77777777">
      <w:pPr>
        <w:pStyle w:val="Heading3"/>
      </w:pPr>
      <w:r>
        <w:t>1.5.1 Power</w:t>
      </w:r>
    </w:p>
    <w:p w:rsidR="00011000" w:rsidRDefault="00000000" w14:paraId="13C1398D" w14:textId="77777777">
      <w:pPr>
        <w:spacing w:before="140" w:after="180"/>
        <w:jc w:val="center"/>
      </w:pPr>
      <w:r>
        <w:rPr>
          <w:noProof/>
        </w:rPr>
        <w:drawing>
          <wp:inline distT="0" distB="0" distL="0" distR="0" wp14:anchorId="0B1E370D" wp14:editId="21329822">
            <wp:extent cx="5400000" cy="1574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power.png"/>
                    <pic:cNvPicPr/>
                  </pic:nvPicPr>
                  <pic:blipFill>
                    <a:blip r:embed="rId17"/>
                    <a:stretch>
                      <a:fillRect/>
                    </a:stretch>
                  </pic:blipFill>
                  <pic:spPr>
                    <a:xfrm>
                      <a:off x="0" y="0"/>
                      <a:ext cx="5400000" cy="1574458"/>
                    </a:xfrm>
                    <a:prstGeom prst="rect">
                      <a:avLst/>
                    </a:prstGeom>
                  </pic:spPr>
                </pic:pic>
              </a:graphicData>
            </a:graphic>
          </wp:inline>
        </w:drawing>
      </w:r>
    </w:p>
    <w:p w:rsidR="00011000" w:rsidRDefault="00000000" w14:paraId="76C99D8D" w14:textId="77777777">
      <w:pPr>
        <w:pStyle w:val="Heading3"/>
      </w:pPr>
      <w:r>
        <w:t>1.5.2 Battery</w:t>
      </w:r>
    </w:p>
    <w:p w:rsidR="00011000" w:rsidRDefault="00000000" w14:paraId="2FAE276E" w14:textId="77777777">
      <w:pPr>
        <w:spacing w:before="140" w:after="180"/>
        <w:jc w:val="center"/>
      </w:pPr>
      <w:r>
        <w:rPr>
          <w:noProof/>
        </w:rPr>
        <w:drawing>
          <wp:inline distT="0" distB="0" distL="0" distR="0" wp14:anchorId="2D0322D9" wp14:editId="6C5CB825">
            <wp:extent cx="5400000" cy="25373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battery.png"/>
                    <pic:cNvPicPr/>
                  </pic:nvPicPr>
                  <pic:blipFill>
                    <a:blip r:embed="rId18"/>
                    <a:stretch>
                      <a:fillRect/>
                    </a:stretch>
                  </pic:blipFill>
                  <pic:spPr>
                    <a:xfrm>
                      <a:off x="0" y="0"/>
                      <a:ext cx="5400000" cy="2537349"/>
                    </a:xfrm>
                    <a:prstGeom prst="rect">
                      <a:avLst/>
                    </a:prstGeom>
                  </pic:spPr>
                </pic:pic>
              </a:graphicData>
            </a:graphic>
          </wp:inline>
        </w:drawing>
      </w:r>
    </w:p>
    <w:p w:rsidR="00011000" w:rsidRDefault="00000000" w14:paraId="472B6E84" w14:textId="77777777">
      <w:pPr>
        <w:spacing w:before="140" w:after="180"/>
        <w:jc w:val="center"/>
      </w:pPr>
      <w:r>
        <w:rPr>
          <w:noProof/>
        </w:rPr>
        <w:drawing>
          <wp:inline distT="0" distB="0" distL="0" distR="0" wp14:anchorId="3C115110" wp14:editId="7F5FA2C2">
            <wp:extent cx="5400000" cy="28964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batled.png"/>
                    <pic:cNvPicPr/>
                  </pic:nvPicPr>
                  <pic:blipFill>
                    <a:blip r:embed="rId19"/>
                    <a:stretch>
                      <a:fillRect/>
                    </a:stretch>
                  </pic:blipFill>
                  <pic:spPr>
                    <a:xfrm>
                      <a:off x="0" y="0"/>
                      <a:ext cx="5400000" cy="2896482"/>
                    </a:xfrm>
                    <a:prstGeom prst="rect">
                      <a:avLst/>
                    </a:prstGeom>
                  </pic:spPr>
                </pic:pic>
              </a:graphicData>
            </a:graphic>
          </wp:inline>
        </w:drawing>
      </w:r>
    </w:p>
    <w:p w:rsidR="00011000" w:rsidRDefault="00000000" w14:paraId="683BA9B3" w14:textId="77777777">
      <w:pPr>
        <w:pStyle w:val="Heading3"/>
      </w:pPr>
      <w:r>
        <w:t>1.5.3 Indicator light</w:t>
      </w:r>
    </w:p>
    <w:p w:rsidR="00011000" w:rsidRDefault="00000000" w14:paraId="53EA1982" w14:textId="77777777">
      <w:r>
        <w:t>There is an indicator light on the front and rear of the robot’s back. The light language of the indicator light is shown below:</w:t>
      </w:r>
    </w:p>
    <w:p w:rsidR="00011000" w:rsidRDefault="00000000" w14:paraId="56E17621" w14:textId="77777777">
      <w:pPr>
        <w:spacing w:before="120" w:after="60"/>
      </w:pPr>
      <w:r>
        <w:rPr>
          <w:b/>
        </w:rPr>
        <w:t>When only one indicator light is on:</w:t>
      </w:r>
    </w:p>
    <w:tbl>
      <w:tblPr>
        <w:tblStyle w:val="TableGrid"/>
        <w:tblW w:w="0" w:type="auto"/>
        <w:jc w:val="center"/>
        <w:tblLook w:val="04A0" w:firstRow="1" w:lastRow="0" w:firstColumn="1" w:lastColumn="0" w:noHBand="0" w:noVBand="1"/>
      </w:tblPr>
      <w:tblGrid>
        <w:gridCol w:w="2608"/>
        <w:gridCol w:w="6350"/>
      </w:tblGrid>
      <w:tr w:rsidR="00011000" w14:paraId="6E730693" w14:textId="77777777">
        <w:trPr>
          <w:cantSplit/>
          <w:tblHeader/>
          <w:jc w:val="center"/>
        </w:trPr>
        <w:tc>
          <w:tcPr>
            <w:tcW w:w="2608" w:type="dxa"/>
            <w:shd w:val="clear" w:color="auto" w:fill="E8E8E8"/>
          </w:tcPr>
          <w:p w:rsidR="00011000" w:rsidRDefault="00000000" w14:paraId="227DAB07" w14:textId="77777777">
            <w:pPr>
              <w:keepNext/>
              <w:spacing w:after="40" w:line="269" w:lineRule="auto"/>
            </w:pPr>
            <w:r>
              <w:rPr>
                <w:b/>
                <w:sz w:val="18"/>
              </w:rPr>
              <w:t>Light Status</w:t>
            </w:r>
          </w:p>
        </w:tc>
        <w:tc>
          <w:tcPr>
            <w:tcW w:w="6350" w:type="dxa"/>
            <w:shd w:val="clear" w:color="auto" w:fill="E8E8E8"/>
          </w:tcPr>
          <w:p w:rsidR="00011000" w:rsidRDefault="00000000" w14:paraId="4A16F99E" w14:textId="77777777">
            <w:pPr>
              <w:keepNext/>
              <w:spacing w:after="40" w:line="269" w:lineRule="auto"/>
            </w:pPr>
            <w:r>
              <w:rPr>
                <w:b/>
                <w:sz w:val="18"/>
              </w:rPr>
              <w:t>Robot Status and Meaning</w:t>
            </w:r>
          </w:p>
        </w:tc>
      </w:tr>
      <w:tr w:rsidR="00011000" w14:paraId="5CE60CC6" w14:textId="77777777">
        <w:trPr>
          <w:cantSplit/>
          <w:jc w:val="center"/>
        </w:trPr>
        <w:tc>
          <w:tcPr>
            <w:tcW w:w="2608" w:type="dxa"/>
          </w:tcPr>
          <w:p w:rsidR="00011000" w:rsidRDefault="00000000" w14:paraId="4DD02FFC" w14:textId="77777777">
            <w:pPr>
              <w:keepNext/>
              <w:spacing w:after="40" w:line="269" w:lineRule="auto"/>
            </w:pPr>
            <w:r>
              <w:rPr>
                <w:sz w:val="18"/>
              </w:rPr>
              <w:t>White lights on</w:t>
            </w:r>
          </w:p>
        </w:tc>
        <w:tc>
          <w:tcPr>
            <w:tcW w:w="6350" w:type="dxa"/>
          </w:tcPr>
          <w:p w:rsidR="00011000" w:rsidRDefault="00000000" w14:paraId="46CDB6AE" w14:textId="77777777">
            <w:pPr>
              <w:keepNext/>
              <w:spacing w:after="40" w:line="269" w:lineRule="auto"/>
            </w:pPr>
            <w:r>
              <w:rPr>
                <w:sz w:val="18"/>
              </w:rPr>
              <w:t>The robot is in regular mode</w:t>
            </w:r>
          </w:p>
        </w:tc>
      </w:tr>
      <w:tr w:rsidR="00011000" w14:paraId="62DFCF84" w14:textId="77777777">
        <w:trPr>
          <w:cantSplit/>
          <w:jc w:val="center"/>
        </w:trPr>
        <w:tc>
          <w:tcPr>
            <w:tcW w:w="2608" w:type="dxa"/>
          </w:tcPr>
          <w:p w:rsidR="00011000" w:rsidRDefault="00000000" w14:paraId="0084E06D" w14:textId="77777777">
            <w:pPr>
              <w:spacing w:after="40" w:line="269" w:lineRule="auto"/>
            </w:pPr>
            <w:r>
              <w:rPr>
                <w:sz w:val="18"/>
              </w:rPr>
              <w:t>Blue lights on</w:t>
            </w:r>
          </w:p>
        </w:tc>
        <w:tc>
          <w:tcPr>
            <w:tcW w:w="6350" w:type="dxa"/>
          </w:tcPr>
          <w:p w:rsidR="00011000" w:rsidRDefault="00000000" w14:paraId="04A25692" w14:textId="77777777">
            <w:pPr>
              <w:spacing w:after="40" w:line="269" w:lineRule="auto"/>
            </w:pPr>
            <w:r>
              <w:rPr>
                <w:sz w:val="18"/>
              </w:rPr>
              <w:t>The robot is using navigation and is in an autonomous standing or autonomous locomotion state</w:t>
            </w:r>
          </w:p>
        </w:tc>
      </w:tr>
    </w:tbl>
    <w:p w:rsidR="00011000" w:rsidRDefault="00011000" w14:paraId="3F28F44C" w14:textId="77777777">
      <w:pPr>
        <w:spacing w:after="60"/>
      </w:pPr>
    </w:p>
    <w:p w:rsidR="00011000" w:rsidRDefault="00000000" w14:paraId="2130CD12" w14:textId="77777777">
      <w:pPr>
        <w:spacing w:after="60"/>
      </w:pPr>
      <w:r>
        <w:rPr>
          <w:color w:val="6A6A6A"/>
          <w:sz w:val="18"/>
        </w:rPr>
        <w:t>※Two indicator lights correspond to the head and tail directions respectively, and the illuminated light indicates the forward direction of the robot’s movement.</w:t>
      </w:r>
    </w:p>
    <w:p w:rsidR="00011000" w:rsidRDefault="00000000" w14:paraId="6837EDA0" w14:textId="77777777">
      <w:pPr>
        <w:keepNext/>
        <w:spacing w:before="160" w:after="60"/>
      </w:pPr>
      <w:r>
        <w:rPr>
          <w:b/>
        </w:rPr>
        <w:t>When two indicator lights are on:</w:t>
      </w:r>
    </w:p>
    <w:tbl>
      <w:tblPr>
        <w:tblStyle w:val="TableGrid"/>
        <w:tblW w:w="0" w:type="auto"/>
        <w:jc w:val="center"/>
        <w:tblLook w:val="04A0" w:firstRow="1" w:lastRow="0" w:firstColumn="1" w:lastColumn="0" w:noHBand="0" w:noVBand="1"/>
      </w:tblPr>
      <w:tblGrid>
        <w:gridCol w:w="2608"/>
        <w:gridCol w:w="6350"/>
      </w:tblGrid>
      <w:tr w:rsidR="00011000" w14:paraId="08ECCE39" w14:textId="77777777">
        <w:trPr>
          <w:cantSplit/>
          <w:tblHeader/>
          <w:jc w:val="center"/>
        </w:trPr>
        <w:tc>
          <w:tcPr>
            <w:tcW w:w="2608" w:type="dxa"/>
            <w:shd w:val="clear" w:color="auto" w:fill="E8E8E8"/>
          </w:tcPr>
          <w:p w:rsidR="00011000" w:rsidRDefault="00000000" w14:paraId="44A3F4E8" w14:textId="77777777">
            <w:pPr>
              <w:keepNext/>
              <w:spacing w:after="40" w:line="269" w:lineRule="auto"/>
            </w:pPr>
            <w:r>
              <w:rPr>
                <w:b/>
                <w:sz w:val="18"/>
              </w:rPr>
              <w:t>Light Status</w:t>
            </w:r>
          </w:p>
        </w:tc>
        <w:tc>
          <w:tcPr>
            <w:tcW w:w="6350" w:type="dxa"/>
            <w:shd w:val="clear" w:color="auto" w:fill="E8E8E8"/>
          </w:tcPr>
          <w:p w:rsidR="00011000" w:rsidRDefault="00000000" w14:paraId="60F743B1" w14:textId="77777777">
            <w:pPr>
              <w:keepNext/>
              <w:spacing w:after="40" w:line="269" w:lineRule="auto"/>
            </w:pPr>
            <w:r>
              <w:rPr>
                <w:b/>
                <w:sz w:val="18"/>
              </w:rPr>
              <w:t>Robot Status and Meaning</w:t>
            </w:r>
          </w:p>
        </w:tc>
      </w:tr>
      <w:tr w:rsidR="00011000" w14:paraId="0C5D6DD5" w14:textId="77777777">
        <w:trPr>
          <w:cantSplit/>
          <w:jc w:val="center"/>
        </w:trPr>
        <w:tc>
          <w:tcPr>
            <w:tcW w:w="2608" w:type="dxa"/>
          </w:tcPr>
          <w:p w:rsidR="00011000" w:rsidRDefault="00000000" w14:paraId="7FB009EA" w14:textId="77777777">
            <w:pPr>
              <w:keepNext/>
              <w:spacing w:after="40" w:line="269" w:lineRule="auto"/>
            </w:pPr>
            <w:r>
              <w:rPr>
                <w:sz w:val="18"/>
              </w:rPr>
              <w:t>White moving lights</w:t>
            </w:r>
          </w:p>
        </w:tc>
        <w:tc>
          <w:tcPr>
            <w:tcW w:w="6350" w:type="dxa"/>
          </w:tcPr>
          <w:p w:rsidR="00011000" w:rsidRDefault="00000000" w14:paraId="1F795277" w14:textId="77777777">
            <w:pPr>
              <w:keepNext/>
              <w:spacing w:after="40" w:line="269" w:lineRule="auto"/>
            </w:pPr>
            <w:r>
              <w:rPr>
                <w:sz w:val="18"/>
              </w:rPr>
              <w:t>The robot are waiting for the APP to connect or connecting</w:t>
            </w:r>
          </w:p>
        </w:tc>
      </w:tr>
      <w:tr w:rsidR="00011000" w14:paraId="4DB5AA9C" w14:textId="77777777">
        <w:trPr>
          <w:cantSplit/>
          <w:jc w:val="center"/>
        </w:trPr>
        <w:tc>
          <w:tcPr>
            <w:tcW w:w="2608" w:type="dxa"/>
          </w:tcPr>
          <w:p w:rsidR="00011000" w:rsidRDefault="00000000" w14:paraId="774B4C9B" w14:textId="77777777">
            <w:pPr>
              <w:keepNext/>
              <w:spacing w:after="40" w:line="269" w:lineRule="auto"/>
            </w:pPr>
            <w:r>
              <w:rPr>
                <w:sz w:val="18"/>
              </w:rPr>
              <w:t>White lights on</w:t>
            </w:r>
          </w:p>
        </w:tc>
        <w:tc>
          <w:tcPr>
            <w:tcW w:w="6350" w:type="dxa"/>
          </w:tcPr>
          <w:p w:rsidR="00011000" w:rsidRDefault="00000000" w14:paraId="1EC6DA69" w14:textId="77777777">
            <w:pPr>
              <w:keepNext/>
              <w:spacing w:after="40" w:line="269" w:lineRule="auto"/>
            </w:pPr>
            <w:r>
              <w:rPr>
                <w:sz w:val="18"/>
              </w:rPr>
              <w:t>Connected, and the robot is sitting</w:t>
            </w:r>
          </w:p>
        </w:tc>
      </w:tr>
      <w:tr w:rsidR="00011000" w14:paraId="76D03409" w14:textId="77777777">
        <w:trPr>
          <w:cantSplit/>
          <w:jc w:val="center"/>
        </w:trPr>
        <w:tc>
          <w:tcPr>
            <w:tcW w:w="2608" w:type="dxa"/>
          </w:tcPr>
          <w:p w:rsidR="00011000" w:rsidRDefault="00000000" w14:paraId="4D5F12EA" w14:textId="77777777">
            <w:pPr>
              <w:keepNext/>
              <w:spacing w:after="40" w:line="269" w:lineRule="auto"/>
            </w:pPr>
            <w:r>
              <w:rPr>
                <w:sz w:val="18"/>
              </w:rPr>
              <w:t>Green moving lights</w:t>
            </w:r>
          </w:p>
        </w:tc>
        <w:tc>
          <w:tcPr>
            <w:tcW w:w="6350" w:type="dxa"/>
          </w:tcPr>
          <w:p w:rsidR="00011000" w:rsidRDefault="00000000" w14:paraId="53657898" w14:textId="77777777">
            <w:pPr>
              <w:keepNext/>
              <w:spacing w:after="40" w:line="269" w:lineRule="auto"/>
            </w:pPr>
            <w:r>
              <w:rPr>
                <w:sz w:val="18"/>
              </w:rPr>
              <w:t>The robot is charging on the charging dock, the number of lights illuminated indicates the battery level on the same side; the light being off indicates that the corresponding battery is not installed or powered. The battery not in the state of powered will not be charged</w:t>
            </w:r>
          </w:p>
        </w:tc>
      </w:tr>
      <w:tr w:rsidR="00011000" w14:paraId="3338F32E" w14:textId="77777777">
        <w:trPr>
          <w:cantSplit/>
          <w:jc w:val="center"/>
        </w:trPr>
        <w:tc>
          <w:tcPr>
            <w:tcW w:w="2608" w:type="dxa"/>
          </w:tcPr>
          <w:p w:rsidR="00011000" w:rsidRDefault="00000000" w14:paraId="2C692ECA" w14:textId="77777777">
            <w:pPr>
              <w:keepNext/>
              <w:spacing w:after="40" w:line="269" w:lineRule="auto"/>
            </w:pPr>
            <w:r>
              <w:rPr>
                <w:sz w:val="18"/>
              </w:rPr>
              <w:t>Yellow lights on</w:t>
            </w:r>
          </w:p>
        </w:tc>
        <w:tc>
          <w:tcPr>
            <w:tcW w:w="6350" w:type="dxa"/>
          </w:tcPr>
          <w:p w:rsidR="00011000" w:rsidRDefault="00000000" w14:paraId="5A34B60D" w14:textId="77777777">
            <w:pPr>
              <w:keepNext/>
              <w:spacing w:after="40" w:line="269" w:lineRule="auto"/>
            </w:pPr>
            <w:r>
              <w:rPr>
                <w:sz w:val="18"/>
              </w:rPr>
              <w:t>The robot is in hard emergency stop protection state</w:t>
            </w:r>
            <w:r>
              <w:rPr>
                <w:sz w:val="18"/>
              </w:rPr>
              <w:br/>
            </w:r>
            <w:r>
              <w:rPr>
                <w:sz w:val="18"/>
              </w:rPr>
              <w:t>Continuous abnormal warning, you can view the specific abnormal warning information on the controller</w:t>
            </w:r>
          </w:p>
        </w:tc>
      </w:tr>
      <w:tr w:rsidR="00011000" w14:paraId="5D8257BB" w14:textId="77777777">
        <w:trPr>
          <w:cantSplit/>
          <w:jc w:val="center"/>
        </w:trPr>
        <w:tc>
          <w:tcPr>
            <w:tcW w:w="2608" w:type="dxa"/>
          </w:tcPr>
          <w:p w:rsidR="00011000" w:rsidRDefault="00000000" w14:paraId="2AD5F91D" w14:textId="77777777">
            <w:pPr>
              <w:keepNext/>
              <w:spacing w:after="40" w:line="269" w:lineRule="auto"/>
            </w:pPr>
            <w:r>
              <w:rPr>
                <w:sz w:val="18"/>
              </w:rPr>
              <w:t>Yellow flashing lights</w:t>
            </w:r>
          </w:p>
        </w:tc>
        <w:tc>
          <w:tcPr>
            <w:tcW w:w="6350" w:type="dxa"/>
          </w:tcPr>
          <w:p w:rsidR="00011000" w:rsidRDefault="00000000" w14:paraId="6DC2995C" w14:textId="77777777">
            <w:pPr>
              <w:keepNext/>
              <w:spacing w:after="40" w:line="269" w:lineRule="auto"/>
            </w:pPr>
            <w:r>
              <w:rPr>
                <w:sz w:val="18"/>
              </w:rPr>
              <w:t>In assist mode, the robot detects a risk of collision with surrounding obstacles.</w:t>
            </w:r>
          </w:p>
        </w:tc>
      </w:tr>
      <w:tr w:rsidR="00011000" w14:paraId="405FAC1D" w14:textId="77777777">
        <w:trPr>
          <w:cantSplit/>
          <w:jc w:val="center"/>
        </w:trPr>
        <w:tc>
          <w:tcPr>
            <w:tcW w:w="2608" w:type="dxa"/>
          </w:tcPr>
          <w:p w:rsidR="00011000" w:rsidRDefault="00000000" w14:paraId="6C6C7DC4" w14:textId="77777777">
            <w:pPr>
              <w:spacing w:after="40" w:line="269" w:lineRule="auto"/>
            </w:pPr>
            <w:r>
              <w:rPr>
                <w:sz w:val="18"/>
              </w:rPr>
              <w:t>Red lights on</w:t>
            </w:r>
          </w:p>
        </w:tc>
        <w:tc>
          <w:tcPr>
            <w:tcW w:w="6350" w:type="dxa"/>
          </w:tcPr>
          <w:p w:rsidR="00011000" w:rsidRDefault="00000000" w14:paraId="1921CA6E" w14:textId="77777777">
            <w:pPr>
              <w:spacing w:after="40" w:line="269" w:lineRule="auto"/>
            </w:pPr>
            <w:r>
              <w:rPr>
                <w:sz w:val="18"/>
              </w:rPr>
              <w:t>Continuous abnormal protection, you can view the specific abnormal protection information on the controller</w:t>
            </w:r>
          </w:p>
        </w:tc>
      </w:tr>
    </w:tbl>
    <w:p w:rsidR="00011000" w:rsidRDefault="00011000" w14:paraId="315A9952" w14:textId="77777777">
      <w:pPr>
        <w:spacing w:after="60"/>
      </w:pPr>
    </w:p>
    <w:p w:rsidR="00011000" w:rsidRDefault="00000000" w14:paraId="7BB8AEE2" w14:textId="77777777">
      <w:pPr>
        <w:pStyle w:val="Heading2"/>
      </w:pPr>
      <w:r>
        <w:t>1.6 Mode and Gait</w:t>
      </w:r>
    </w:p>
    <w:p w:rsidR="00011000" w:rsidRDefault="00000000" w14:paraId="771A1AF8" w14:textId="77777777">
      <w:pPr>
        <w:keepNext/>
        <w:spacing w:before="160" w:after="60"/>
      </w:pPr>
      <w:r>
        <w:rPr>
          <w:b/>
        </w:rPr>
        <w:t>Usage Mode</w:t>
      </w:r>
    </w:p>
    <w:tbl>
      <w:tblPr>
        <w:tblStyle w:val="TableGrid"/>
        <w:tblW w:w="0" w:type="auto"/>
        <w:jc w:val="center"/>
        <w:tblLook w:val="04A0" w:firstRow="1" w:lastRow="0" w:firstColumn="1" w:lastColumn="0" w:noHBand="0" w:noVBand="1"/>
      </w:tblPr>
      <w:tblGrid>
        <w:gridCol w:w="2268"/>
        <w:gridCol w:w="6690"/>
      </w:tblGrid>
      <w:tr w:rsidR="00011000" w14:paraId="1361530B" w14:textId="77777777">
        <w:trPr>
          <w:cantSplit/>
          <w:tblHeader/>
          <w:jc w:val="center"/>
        </w:trPr>
        <w:tc>
          <w:tcPr>
            <w:tcW w:w="2268" w:type="dxa"/>
            <w:shd w:val="clear" w:color="auto" w:fill="E8E8E8"/>
          </w:tcPr>
          <w:p w:rsidR="00011000" w:rsidRDefault="00000000" w14:paraId="3F899A80" w14:textId="77777777">
            <w:pPr>
              <w:keepNext/>
              <w:spacing w:after="40" w:line="269" w:lineRule="auto"/>
            </w:pPr>
            <w:r>
              <w:rPr>
                <w:b/>
                <w:sz w:val="18"/>
              </w:rPr>
              <w:t>Mode</w:t>
            </w:r>
          </w:p>
        </w:tc>
        <w:tc>
          <w:tcPr>
            <w:tcW w:w="6690" w:type="dxa"/>
            <w:shd w:val="clear" w:color="auto" w:fill="E8E8E8"/>
          </w:tcPr>
          <w:p w:rsidR="00011000" w:rsidRDefault="00000000" w14:paraId="1CF8E476" w14:textId="77777777">
            <w:pPr>
              <w:keepNext/>
              <w:spacing w:after="40" w:line="269" w:lineRule="auto"/>
            </w:pPr>
            <w:r>
              <w:rPr>
                <w:b/>
                <w:sz w:val="18"/>
              </w:rPr>
              <w:t>Description</w:t>
            </w:r>
          </w:p>
        </w:tc>
      </w:tr>
      <w:tr w:rsidR="00011000" w14:paraId="033C08FC" w14:textId="77777777">
        <w:trPr>
          <w:cantSplit/>
          <w:jc w:val="center"/>
        </w:trPr>
        <w:tc>
          <w:tcPr>
            <w:tcW w:w="2268" w:type="dxa"/>
          </w:tcPr>
          <w:p w:rsidR="00011000" w:rsidRDefault="00000000" w14:paraId="17BB8E1D" w14:textId="77777777">
            <w:pPr>
              <w:keepNext/>
              <w:spacing w:after="40" w:line="269" w:lineRule="auto"/>
            </w:pPr>
            <w:r>
              <w:rPr>
                <w:sz w:val="18"/>
              </w:rPr>
              <w:t>Regular</w:t>
            </w:r>
          </w:p>
        </w:tc>
        <w:tc>
          <w:tcPr>
            <w:tcW w:w="6690" w:type="dxa"/>
          </w:tcPr>
          <w:p w:rsidR="00011000" w:rsidRDefault="00000000" w14:paraId="11479C18" w14:textId="77777777">
            <w:pPr>
              <w:keepNext/>
              <w:spacing w:after="40" w:line="269" w:lineRule="auto"/>
            </w:pPr>
            <w:r>
              <w:rPr>
                <w:sz w:val="18"/>
              </w:rPr>
              <w:t>Robot is completely controlled by the user through the controller</w:t>
            </w:r>
          </w:p>
        </w:tc>
      </w:tr>
      <w:tr w:rsidR="00011000" w14:paraId="0C3C6901" w14:textId="77777777">
        <w:trPr>
          <w:cantSplit/>
          <w:jc w:val="center"/>
        </w:trPr>
        <w:tc>
          <w:tcPr>
            <w:tcW w:w="2268" w:type="dxa"/>
          </w:tcPr>
          <w:p w:rsidR="00011000" w:rsidRDefault="00000000" w14:paraId="31314ADE" w14:textId="77777777">
            <w:pPr>
              <w:keepNext/>
              <w:spacing w:after="40" w:line="269" w:lineRule="auto"/>
            </w:pPr>
            <w:r>
              <w:rPr>
                <w:sz w:val="18"/>
              </w:rPr>
              <w:t>Assist</w:t>
            </w:r>
          </w:p>
        </w:tc>
        <w:tc>
          <w:tcPr>
            <w:tcW w:w="6690" w:type="dxa"/>
          </w:tcPr>
          <w:p w:rsidR="00011000" w:rsidRDefault="00000000" w14:paraId="4B11FDA4" w14:textId="77777777">
            <w:pPr>
              <w:keepNext/>
              <w:spacing w:after="40" w:line="269" w:lineRule="auto"/>
            </w:pPr>
            <w:r>
              <w:rPr>
                <w:sz w:val="18"/>
              </w:rPr>
              <w:t>The perception host will monitor the surrounding environment and assist the user in controlling the robot</w:t>
            </w:r>
          </w:p>
        </w:tc>
      </w:tr>
      <w:tr w:rsidR="00011000" w14:paraId="26FD35FA" w14:textId="77777777">
        <w:trPr>
          <w:cantSplit/>
          <w:jc w:val="center"/>
        </w:trPr>
        <w:tc>
          <w:tcPr>
            <w:tcW w:w="2268" w:type="dxa"/>
          </w:tcPr>
          <w:p w:rsidR="00011000" w:rsidRDefault="00000000" w14:paraId="0494F879" w14:textId="77777777">
            <w:pPr>
              <w:spacing w:after="40" w:line="269" w:lineRule="auto"/>
            </w:pPr>
            <w:r>
              <w:rPr>
                <w:sz w:val="18"/>
              </w:rPr>
              <w:t>Navigation</w:t>
            </w:r>
          </w:p>
        </w:tc>
        <w:tc>
          <w:tcPr>
            <w:tcW w:w="6690" w:type="dxa"/>
          </w:tcPr>
          <w:p w:rsidR="00011000" w:rsidRDefault="00000000" w14:paraId="620CFAC5" w14:textId="77777777">
            <w:pPr>
              <w:spacing w:after="40" w:line="269" w:lineRule="auto"/>
            </w:pPr>
            <w:r>
              <w:rPr>
                <w:sz w:val="18"/>
              </w:rPr>
              <w:t>Robot moves autonomously and can not be controlled with the controller</w:t>
            </w:r>
          </w:p>
        </w:tc>
      </w:tr>
    </w:tbl>
    <w:p w:rsidR="00011000" w:rsidRDefault="00011000" w14:paraId="5B0C8C90" w14:textId="77777777">
      <w:pPr>
        <w:spacing w:after="60"/>
      </w:pPr>
    </w:p>
    <w:p w:rsidR="00011000" w:rsidRDefault="00000000" w14:paraId="0B795ADD" w14:textId="77777777">
      <w:pPr>
        <w:keepNext/>
        <w:spacing w:before="160" w:after="60"/>
      </w:pPr>
      <w:r>
        <w:rPr>
          <w:b/>
        </w:rPr>
        <w:t>Gait</w:t>
      </w:r>
    </w:p>
    <w:tbl>
      <w:tblPr>
        <w:tblStyle w:val="TableGrid"/>
        <w:tblW w:w="0" w:type="auto"/>
        <w:jc w:val="center"/>
        <w:tblLook w:val="04A0" w:firstRow="1" w:lastRow="0" w:firstColumn="1" w:lastColumn="0" w:noHBand="0" w:noVBand="1"/>
      </w:tblPr>
      <w:tblGrid>
        <w:gridCol w:w="2268"/>
        <w:gridCol w:w="6690"/>
      </w:tblGrid>
      <w:tr w:rsidR="00011000" w14:paraId="23190395" w14:textId="77777777">
        <w:trPr>
          <w:cantSplit/>
          <w:tblHeader/>
          <w:jc w:val="center"/>
        </w:trPr>
        <w:tc>
          <w:tcPr>
            <w:tcW w:w="2268" w:type="dxa"/>
            <w:shd w:val="clear" w:color="auto" w:fill="E8E8E8"/>
          </w:tcPr>
          <w:p w:rsidR="00011000" w:rsidRDefault="00000000" w14:paraId="499F8F00" w14:textId="77777777">
            <w:pPr>
              <w:keepNext/>
              <w:spacing w:after="40" w:line="269" w:lineRule="auto"/>
            </w:pPr>
            <w:r>
              <w:rPr>
                <w:b/>
                <w:sz w:val="18"/>
              </w:rPr>
              <w:t>Gait</w:t>
            </w:r>
          </w:p>
        </w:tc>
        <w:tc>
          <w:tcPr>
            <w:tcW w:w="6690" w:type="dxa"/>
            <w:shd w:val="clear" w:color="auto" w:fill="E8E8E8"/>
          </w:tcPr>
          <w:p w:rsidR="00011000" w:rsidRDefault="00000000" w14:paraId="093DCE1E" w14:textId="77777777">
            <w:pPr>
              <w:keepNext/>
              <w:spacing w:after="40" w:line="269" w:lineRule="auto"/>
            </w:pPr>
            <w:r>
              <w:rPr>
                <w:b/>
                <w:sz w:val="18"/>
              </w:rPr>
              <w:t>Description</w:t>
            </w:r>
          </w:p>
        </w:tc>
      </w:tr>
      <w:tr w:rsidR="00011000" w14:paraId="28415880" w14:textId="77777777">
        <w:trPr>
          <w:cantSplit/>
          <w:jc w:val="center"/>
        </w:trPr>
        <w:tc>
          <w:tcPr>
            <w:tcW w:w="2268" w:type="dxa"/>
          </w:tcPr>
          <w:p w:rsidR="00011000" w:rsidRDefault="00000000" w14:paraId="11AB24D4" w14:textId="77777777">
            <w:pPr>
              <w:keepNext/>
              <w:spacing w:after="40" w:line="269" w:lineRule="auto"/>
            </w:pPr>
            <w:r>
              <w:rPr>
                <w:sz w:val="18"/>
              </w:rPr>
              <w:t>Basic</w:t>
            </w:r>
          </w:p>
        </w:tc>
        <w:tc>
          <w:tcPr>
            <w:tcW w:w="6690" w:type="dxa"/>
          </w:tcPr>
          <w:p w:rsidR="00011000" w:rsidRDefault="00000000" w14:paraId="6DB0873E" w14:textId="77777777">
            <w:pPr>
              <w:keepNext/>
              <w:spacing w:after="40" w:line="269" w:lineRule="auto"/>
            </w:pPr>
            <w:r>
              <w:rPr>
                <w:sz w:val="18"/>
              </w:rPr>
              <w:t>Suitable for conventional structured terrain (Max speed: 2.0m/s)</w:t>
            </w:r>
          </w:p>
        </w:tc>
      </w:tr>
      <w:tr w:rsidR="00011000" w14:paraId="04C2CFE4" w14:textId="77777777">
        <w:trPr>
          <w:cantSplit/>
          <w:jc w:val="center"/>
        </w:trPr>
        <w:tc>
          <w:tcPr>
            <w:tcW w:w="2268" w:type="dxa"/>
          </w:tcPr>
          <w:p w:rsidR="00011000" w:rsidRDefault="00000000" w14:paraId="6DECED74" w14:textId="77777777">
            <w:pPr>
              <w:keepNext/>
              <w:spacing w:after="40" w:line="269" w:lineRule="auto"/>
            </w:pPr>
            <w:r>
              <w:rPr>
                <w:sz w:val="18"/>
              </w:rPr>
              <w:t>Stair</w:t>
            </w:r>
          </w:p>
        </w:tc>
        <w:tc>
          <w:tcPr>
            <w:tcW w:w="6690" w:type="dxa"/>
          </w:tcPr>
          <w:p w:rsidR="00011000" w:rsidRDefault="00000000" w14:paraId="355E7BDE" w14:textId="77777777">
            <w:pPr>
              <w:keepNext/>
              <w:spacing w:after="40" w:line="269" w:lineRule="auto"/>
            </w:pPr>
            <w:r>
              <w:rPr>
                <w:sz w:val="18"/>
              </w:rPr>
              <w:t>Suitable for climbing stairs, but not for walking on flat ground</w:t>
            </w:r>
          </w:p>
        </w:tc>
      </w:tr>
      <w:tr w:rsidR="00011000" w14:paraId="4215ED88" w14:textId="77777777">
        <w:trPr>
          <w:cantSplit/>
          <w:jc w:val="center"/>
        </w:trPr>
        <w:tc>
          <w:tcPr>
            <w:tcW w:w="2268" w:type="dxa"/>
          </w:tcPr>
          <w:p w:rsidR="00011000" w:rsidRDefault="00000000" w14:paraId="40AE01F2" w14:textId="77777777">
            <w:pPr>
              <w:spacing w:after="40" w:line="269" w:lineRule="auto"/>
            </w:pPr>
            <w:r>
              <w:rPr>
                <w:sz w:val="18"/>
              </w:rPr>
              <w:t>High Obstacles</w:t>
            </w:r>
          </w:p>
        </w:tc>
        <w:tc>
          <w:tcPr>
            <w:tcW w:w="6690" w:type="dxa"/>
          </w:tcPr>
          <w:p w:rsidR="00011000" w:rsidRDefault="00000000" w14:paraId="6E8D6984" w14:textId="77777777">
            <w:pPr>
              <w:spacing w:after="40" w:line="269" w:lineRule="auto"/>
            </w:pPr>
            <w:r>
              <w:rPr>
                <w:sz w:val="18"/>
              </w:rPr>
              <w:t>Supports climbing platforms not exceeding 80cm in height, but does not support climbing stairs</w:t>
            </w:r>
          </w:p>
        </w:tc>
      </w:tr>
    </w:tbl>
    <w:p w:rsidR="00011000" w:rsidRDefault="00011000" w14:paraId="5E46488E" w14:textId="77777777">
      <w:pPr>
        <w:spacing w:after="60"/>
      </w:pPr>
    </w:p>
    <w:p w:rsidR="00011000" w:rsidRDefault="00000000" w14:paraId="495A5ABC" w14:textId="77777777">
      <w:pPr>
        <w:pStyle w:val="Heading1"/>
      </w:pPr>
      <w:r>
        <w:t>2 Operation</w:t>
      </w:r>
    </w:p>
    <w:p w:rsidR="00011000" w:rsidRDefault="00000000" w14:paraId="2A57AE66" w14:textId="77777777">
      <w:pPr>
        <w:pStyle w:val="Heading2"/>
      </w:pPr>
      <w:r>
        <w:t>2.1 Preparation</w:t>
      </w:r>
    </w:p>
    <w:p w:rsidR="00011000" w:rsidRDefault="00000000" w14:paraId="00CA3934" w14:textId="77777777">
      <w:pPr>
        <w:pStyle w:val="Heading3"/>
      </w:pPr>
      <w:r>
        <w:t>2.1.1 Environment</w:t>
      </w:r>
    </w:p>
    <w:tbl>
      <w:tblPr>
        <w:tblStyle w:val="TableGrid"/>
        <w:tblW w:w="0" w:type="auto"/>
        <w:jc w:val="center"/>
        <w:tblLook w:val="04A0" w:firstRow="1" w:lastRow="0" w:firstColumn="1" w:lastColumn="0" w:noHBand="0" w:noVBand="1"/>
      </w:tblPr>
      <w:tblGrid>
        <w:gridCol w:w="1134"/>
        <w:gridCol w:w="7824"/>
      </w:tblGrid>
      <w:tr w:rsidR="00011000" w:rsidTr="507D685B" w14:paraId="09C0E8AD" w14:textId="77777777">
        <w:trPr>
          <w:jc w:val="center"/>
        </w:trPr>
        <w:tc>
          <w:tcPr>
            <w:tcW w:w="1134" w:type="dxa"/>
            <w:tcMar/>
          </w:tcPr>
          <w:p w:rsidR="00011000" w:rsidRDefault="00000000" w14:paraId="69013191" w14:textId="77777777">
            <w:pPr>
              <w:spacing w:before="80" w:after="80"/>
              <w:jc w:val="center"/>
            </w:pPr>
            <w:r>
              <w:rPr>
                <w:noProof/>
              </w:rPr>
              <w:drawing>
                <wp:inline distT="0" distB="0" distL="0" distR="0" wp14:anchorId="12F3E56A" wp14:editId="31B4CD94">
                  <wp:extent cx="396000" cy="3809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mandatory.png"/>
                          <pic:cNvPicPr/>
                        </pic:nvPicPr>
                        <pic:blipFill>
                          <a:blip r:embed="rId10"/>
                          <a:stretch>
                            <a:fillRect/>
                          </a:stretch>
                        </pic:blipFill>
                        <pic:spPr>
                          <a:xfrm>
                            <a:off x="0" y="0"/>
                            <a:ext cx="396000" cy="380914"/>
                          </a:xfrm>
                          <a:prstGeom prst="rect">
                            <a:avLst/>
                          </a:prstGeom>
                        </pic:spPr>
                      </pic:pic>
                    </a:graphicData>
                  </a:graphic>
                </wp:inline>
              </w:drawing>
            </w:r>
          </w:p>
        </w:tc>
        <w:tc>
          <w:tcPr>
            <w:tcW w:w="7824" w:type="dxa"/>
            <w:tcMar/>
          </w:tcPr>
          <w:p w:rsidR="00011000" w:rsidRDefault="00000000" w14:paraId="6DD771EC" w14:textId="77777777">
            <w:pPr>
              <w:pStyle w:val="ListBullet"/>
              <w:spacing w:after="60" w:line="283" w:lineRule="auto"/>
              <w:rPr/>
            </w:pPr>
            <w:r w:rsidR="00000000">
              <w:rPr/>
              <w:t>Please ensure that operators and non-operators present have read the manual carefully and understand the basic operating instructions and safety precautions.</w:t>
            </w:r>
          </w:p>
          <w:p w:rsidR="00011000" w:rsidRDefault="00000000" w14:paraId="7D3A65C3" w14:textId="77777777">
            <w:pPr>
              <w:pStyle w:val="ListBullet"/>
              <w:spacing w:after="60" w:line="283" w:lineRule="auto"/>
              <w:rPr/>
            </w:pPr>
            <w:r w:rsidR="00000000">
              <w:rPr/>
              <w:t>Before start the robot, ensure that all people or objects present are more than 2 meters away from the robot to avoid collisions.</w:t>
            </w:r>
          </w:p>
          <w:p w:rsidR="00011000" w:rsidRDefault="00000000" w14:paraId="445EF3EF" w14:textId="77777777">
            <w:pPr>
              <w:pStyle w:val="ListBullet"/>
              <w:spacing w:after="60" w:line="283" w:lineRule="auto"/>
              <w:rPr/>
            </w:pPr>
            <w:r w:rsidR="00000000">
              <w:rPr/>
              <w:t>Please use the robot in an environment of -20°C ~ 55°C.</w:t>
            </w:r>
          </w:p>
        </w:tc>
      </w:tr>
    </w:tbl>
    <w:p w:rsidR="00011000" w:rsidRDefault="00011000" w14:paraId="48AAE7F3" w14:textId="77777777">
      <w:pPr>
        <w:spacing w:after="60"/>
      </w:pPr>
    </w:p>
    <w:p w:rsidR="00011000" w:rsidRDefault="00000000" w14:paraId="5F912A78" w14:textId="77777777">
      <w:pPr>
        <w:pStyle w:val="Heading3"/>
      </w:pPr>
      <w:r>
        <w:t>2.1.2 Carrying</w:t>
      </w:r>
    </w:p>
    <w:p w:rsidR="00011000" w:rsidRDefault="00000000" w14:paraId="5F172B96" w14:textId="202E57E4">
      <w:r w:rsidR="7EC3D42C">
        <w:rPr/>
        <w:t>Aegis Mega D</w:t>
      </w:r>
      <w:r w:rsidR="00000000">
        <w:rPr/>
        <w:t xml:space="preserve"> weights approximately 35kg and it is recommended that two people carry it: One person stands at the front of the robot, firmly gripping both the lower and upper legs on each side with both hands; another person stands at the rear of the robot and adopts the same method to assist in completing the carrying task.</w:t>
      </w:r>
    </w:p>
    <w:p w:rsidR="00011000" w:rsidRDefault="00000000" w14:paraId="16F00C36" w14:textId="77777777">
      <w:pPr>
        <w:spacing w:before="140" w:after="180"/>
        <w:jc w:val="center"/>
      </w:pPr>
      <w:r>
        <w:rPr>
          <w:noProof/>
        </w:rPr>
        <w:drawing>
          <wp:inline distT="0" distB="0" distL="0" distR="0" wp14:anchorId="003F77D8" wp14:editId="1DE53B1D">
            <wp:extent cx="5400000" cy="16049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carry.png"/>
                    <pic:cNvPicPr/>
                  </pic:nvPicPr>
                  <pic:blipFill>
                    <a:blip r:embed="rId20"/>
                    <a:stretch>
                      <a:fillRect/>
                    </a:stretch>
                  </pic:blipFill>
                  <pic:spPr>
                    <a:xfrm>
                      <a:off x="0" y="0"/>
                      <a:ext cx="5400000" cy="160495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134"/>
        <w:gridCol w:w="7824"/>
      </w:tblGrid>
      <w:tr w:rsidR="00011000" w:rsidTr="507D685B" w14:paraId="2D976BA3" w14:textId="77777777">
        <w:trPr>
          <w:jc w:val="center"/>
        </w:trPr>
        <w:tc>
          <w:tcPr>
            <w:tcW w:w="1134" w:type="dxa"/>
            <w:tcMar/>
          </w:tcPr>
          <w:p w:rsidR="00011000" w:rsidRDefault="00000000" w14:paraId="12112A9E" w14:textId="77777777">
            <w:pPr>
              <w:spacing w:before="80" w:after="80"/>
              <w:jc w:val="center"/>
            </w:pPr>
            <w:r>
              <w:rPr>
                <w:noProof/>
              </w:rPr>
              <w:drawing>
                <wp:inline distT="0" distB="0" distL="0" distR="0" wp14:anchorId="7E19905D" wp14:editId="35C43D4A">
                  <wp:extent cx="396000" cy="366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Mar/>
          </w:tcPr>
          <w:p w:rsidR="00011000" w:rsidRDefault="00000000" w14:paraId="379CAF50" w14:textId="405E8AC6">
            <w:pPr>
              <w:pStyle w:val="ListBullet"/>
              <w:spacing w:after="60" w:line="283" w:lineRule="auto"/>
              <w:rPr/>
            </w:pPr>
            <w:r w:rsidR="00000000">
              <w:rPr/>
              <w:t xml:space="preserve">Power off </w:t>
            </w:r>
            <w:r w:rsidR="16E849B5">
              <w:rPr/>
              <w:t>Aegis Mega D</w:t>
            </w:r>
            <w:r w:rsidR="00000000">
              <w:rPr/>
              <w:t xml:space="preserve"> and carry it gently.</w:t>
            </w:r>
          </w:p>
          <w:p w:rsidR="00011000" w:rsidRDefault="00000000" w14:paraId="10FE6795" w14:textId="77777777">
            <w:pPr>
              <w:pStyle w:val="ListBullet"/>
              <w:spacing w:after="60" w:line="283" w:lineRule="auto"/>
              <w:rPr/>
            </w:pPr>
            <w:r w:rsidR="00000000">
              <w:rPr/>
              <w:t>Keep your hands away from easy pinch points and the range of motion of joints prevent pinching or scratching.</w:t>
            </w:r>
          </w:p>
          <w:p w:rsidR="00011000" w:rsidRDefault="00000000" w14:paraId="0AD8789A" w14:textId="77777777">
            <w:pPr>
              <w:pStyle w:val="ListBullet"/>
              <w:spacing w:after="60" w:line="283" w:lineRule="auto"/>
              <w:rPr/>
            </w:pPr>
            <w:r w:rsidR="00000000">
              <w:rPr/>
              <w:t>The metal components of the robot’s legs that have just finished running are hot, so please wait until it cools down to suitable temperature before carrying.</w:t>
            </w:r>
          </w:p>
        </w:tc>
      </w:tr>
    </w:tbl>
    <w:p w:rsidR="00011000" w:rsidRDefault="00011000" w14:paraId="25090ED4" w14:textId="77777777">
      <w:pPr>
        <w:spacing w:after="60"/>
      </w:pPr>
    </w:p>
    <w:p w:rsidR="00011000" w:rsidRDefault="00000000" w14:paraId="678AA0D9" w14:textId="77777777">
      <w:pPr>
        <w:spacing w:before="160"/>
      </w:pPr>
      <w:r>
        <w:t>The robot’s high temperature and pinch points are shown in the figure below:</w:t>
      </w:r>
    </w:p>
    <w:p w:rsidR="00011000" w:rsidRDefault="00000000" w14:paraId="4C4989C3" w14:textId="77777777">
      <w:pPr>
        <w:spacing w:before="140" w:after="180"/>
        <w:jc w:val="center"/>
      </w:pPr>
      <w:r>
        <w:rPr>
          <w:noProof/>
        </w:rPr>
        <w:drawing>
          <wp:inline distT="0" distB="0" distL="0" distR="0" wp14:anchorId="44702350" wp14:editId="1D078F54">
            <wp:extent cx="4140000" cy="29094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inch.png"/>
                    <pic:cNvPicPr/>
                  </pic:nvPicPr>
                  <pic:blipFill>
                    <a:blip r:embed="rId21"/>
                    <a:stretch>
                      <a:fillRect/>
                    </a:stretch>
                  </pic:blipFill>
                  <pic:spPr>
                    <a:xfrm>
                      <a:off x="0" y="0"/>
                      <a:ext cx="4140000" cy="2909433"/>
                    </a:xfrm>
                    <a:prstGeom prst="rect">
                      <a:avLst/>
                    </a:prstGeom>
                  </pic:spPr>
                </pic:pic>
              </a:graphicData>
            </a:graphic>
          </wp:inline>
        </w:drawing>
      </w:r>
    </w:p>
    <w:p w:rsidR="00011000" w:rsidRDefault="00000000" w14:paraId="3C36CB04" w14:textId="77777777">
      <w:pPr>
        <w:spacing w:after="60"/>
      </w:pPr>
      <w:r>
        <w:rPr>
          <w:color w:val="6A6A6A"/>
          <w:sz w:val="18"/>
        </w:rPr>
        <w:t>※Red letters indicate areas prone to high temperatures, and orange numbers mark easy pinch points.</w:t>
      </w:r>
    </w:p>
    <w:p w:rsidR="00011000" w:rsidRDefault="00000000" w14:paraId="1D1735BE" w14:textId="77777777">
      <w:pPr>
        <w:spacing w:after="60"/>
      </w:pPr>
      <w:r>
        <w:rPr>
          <w:color w:val="6A6A6A"/>
          <w:sz w:val="18"/>
        </w:rPr>
        <w:t>※Ⓐ, Ⓑ, Ⓒ correspond to the HipX, HipY, and Knee joints, respectively. Ⓓ indicates the hub surface connected to the wheel joint. These areas, especially the joint modules and surrounding metal parts, may become hot after operation, DO NOT TOUCH!</w:t>
      </w:r>
    </w:p>
    <w:p w:rsidR="00011000" w:rsidRDefault="00000000" w14:paraId="1E7572F9" w14:textId="77777777">
      <w:pPr>
        <w:spacing w:after="60"/>
      </w:pPr>
      <w:r>
        <w:rPr>
          <w:color w:val="6A6A6A"/>
          <w:sz w:val="18"/>
        </w:rPr>
        <w:t>※①: Gap between the shell of the head/tail and the adjacent joint. ②: Gap between the lower leg and the body side cover. ③: Gap between the upper and lower leg.</w:t>
      </w:r>
    </w:p>
    <w:p w:rsidR="00011000" w:rsidRDefault="00000000" w14:paraId="1AC86FBC" w14:textId="77777777">
      <w:pPr>
        <w:spacing w:after="60"/>
      </w:pPr>
      <w:r>
        <w:rPr>
          <w:color w:val="6A6A6A"/>
          <w:sz w:val="18"/>
        </w:rPr>
        <w:t>※Note: Pinch points on the right side of the robot are not fully marked in the diagram. However, since the robot is symmetrically designed, the right side mirrors the left.</w:t>
      </w:r>
    </w:p>
    <w:p w:rsidR="00011000" w:rsidRDefault="00000000" w14:paraId="16733865" w14:textId="77777777">
      <w:pPr>
        <w:spacing w:after="60"/>
      </w:pPr>
      <w:r>
        <w:rPr>
          <w:color w:val="6A6A6A"/>
          <w:sz w:val="18"/>
        </w:rPr>
        <w:t>※The pinch points listed above are not exhaustive. Please refer to 2.1.2 when carrying the robot.</w:t>
      </w:r>
    </w:p>
    <w:p w:rsidR="00011000" w:rsidRDefault="00000000" w14:paraId="5D473DE7" w14:textId="77777777">
      <w:pPr>
        <w:pStyle w:val="Heading3"/>
      </w:pPr>
      <w:r>
        <w:t>2.1.3 Checking</w:t>
      </w:r>
    </w:p>
    <w:tbl>
      <w:tblPr>
        <w:tblStyle w:val="TableGrid"/>
        <w:tblW w:w="0" w:type="auto"/>
        <w:jc w:val="center"/>
        <w:tblLook w:val="04A0" w:firstRow="1" w:lastRow="0" w:firstColumn="1" w:lastColumn="0" w:noHBand="0" w:noVBand="1"/>
      </w:tblPr>
      <w:tblGrid>
        <w:gridCol w:w="1134"/>
        <w:gridCol w:w="7824"/>
      </w:tblGrid>
      <w:tr w:rsidR="00011000" w:rsidTr="507D685B" w14:paraId="54A61AE1" w14:textId="77777777">
        <w:trPr>
          <w:jc w:val="center"/>
        </w:trPr>
        <w:tc>
          <w:tcPr>
            <w:tcW w:w="1134" w:type="dxa"/>
            <w:tcMar/>
          </w:tcPr>
          <w:p w:rsidR="00011000" w:rsidRDefault="00000000" w14:paraId="111E9E23" w14:textId="77777777">
            <w:pPr>
              <w:spacing w:before="80" w:after="80"/>
              <w:jc w:val="center"/>
            </w:pPr>
            <w:r>
              <w:rPr>
                <w:noProof/>
              </w:rPr>
              <w:drawing>
                <wp:inline distT="0" distB="0" distL="0" distR="0" wp14:anchorId="46124622" wp14:editId="46195E2B">
                  <wp:extent cx="396000" cy="3809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mandatory.png"/>
                          <pic:cNvPicPr/>
                        </pic:nvPicPr>
                        <pic:blipFill>
                          <a:blip r:embed="rId10"/>
                          <a:stretch>
                            <a:fillRect/>
                          </a:stretch>
                        </pic:blipFill>
                        <pic:spPr>
                          <a:xfrm>
                            <a:off x="0" y="0"/>
                            <a:ext cx="396000" cy="380914"/>
                          </a:xfrm>
                          <a:prstGeom prst="rect">
                            <a:avLst/>
                          </a:prstGeom>
                        </pic:spPr>
                      </pic:pic>
                    </a:graphicData>
                  </a:graphic>
                </wp:inline>
              </w:drawing>
            </w:r>
          </w:p>
        </w:tc>
        <w:tc>
          <w:tcPr>
            <w:tcW w:w="7824" w:type="dxa"/>
            <w:tcMar/>
          </w:tcPr>
          <w:p w:rsidR="00011000" w:rsidRDefault="00000000" w14:paraId="5EA568AC" w14:textId="77777777">
            <w:pPr>
              <w:pStyle w:val="ListBullet"/>
              <w:spacing w:after="60" w:line="283" w:lineRule="auto"/>
              <w:rPr/>
            </w:pPr>
            <w:r w:rsidR="00000000">
              <w:rPr/>
              <w:t>Press the power button once to check the battery. It is suggested to start the robot when both batteries are installed.</w:t>
            </w:r>
          </w:p>
          <w:p w:rsidR="00011000" w:rsidRDefault="00000000" w14:paraId="0AAD8506" w14:textId="77777777">
            <w:pPr>
              <w:pStyle w:val="ListBullet"/>
              <w:spacing w:after="60" w:line="283" w:lineRule="auto"/>
              <w:rPr/>
            </w:pPr>
            <w:r w:rsidR="00000000">
              <w:rPr/>
              <w:t>Make sure the controller is fully charged.</w:t>
            </w:r>
          </w:p>
          <w:p w:rsidR="00011000" w:rsidRDefault="00000000" w14:paraId="3DD4F84B" w14:textId="77777777">
            <w:pPr>
              <w:pStyle w:val="ListBullet"/>
              <w:spacing w:after="60" w:line="283" w:lineRule="auto"/>
              <w:rPr/>
            </w:pPr>
            <w:r w:rsidR="00000000">
              <w:rPr/>
              <w:t>Make sure there is no visible damage to the exterior of the robot.</w:t>
            </w:r>
          </w:p>
          <w:p w:rsidR="00011000" w:rsidRDefault="00000000" w14:paraId="2E46292B" w14:textId="77777777">
            <w:pPr>
              <w:pStyle w:val="ListBullet"/>
              <w:spacing w:after="60" w:line="283" w:lineRule="auto"/>
              <w:rPr/>
            </w:pPr>
            <w:r w:rsidR="00000000">
              <w:rPr/>
              <w:t>Make sure the emergency stop button can be triggered.</w:t>
            </w:r>
          </w:p>
        </w:tc>
      </w:tr>
    </w:tbl>
    <w:p w:rsidR="00011000" w:rsidRDefault="00011000" w14:paraId="036215CA" w14:textId="77777777">
      <w:pPr>
        <w:spacing w:after="60"/>
      </w:pPr>
    </w:p>
    <w:tbl>
      <w:tblPr>
        <w:tblStyle w:val="TableGrid"/>
        <w:tblW w:w="0" w:type="auto"/>
        <w:jc w:val="center"/>
        <w:tblLook w:val="04A0" w:firstRow="1" w:lastRow="0" w:firstColumn="1" w:lastColumn="0" w:noHBand="0" w:noVBand="1"/>
      </w:tblPr>
      <w:tblGrid>
        <w:gridCol w:w="1134"/>
        <w:gridCol w:w="7824"/>
      </w:tblGrid>
      <w:tr w:rsidR="00011000" w14:paraId="7E4F0EC2" w14:textId="77777777">
        <w:trPr>
          <w:jc w:val="center"/>
        </w:trPr>
        <w:tc>
          <w:tcPr>
            <w:tcW w:w="1134" w:type="dxa"/>
          </w:tcPr>
          <w:p w:rsidR="00011000" w:rsidRDefault="00000000" w14:paraId="64EA9702" w14:textId="77777777">
            <w:pPr>
              <w:spacing w:before="80" w:after="80"/>
              <w:jc w:val="center"/>
            </w:pPr>
            <w:r>
              <w:rPr>
                <w:noProof/>
              </w:rPr>
              <w:drawing>
                <wp:inline distT="0" distB="0" distL="0" distR="0" wp14:anchorId="563E6CF7" wp14:editId="33E7154D">
                  <wp:extent cx="396000" cy="3669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Pr>
          <w:p w:rsidR="00011000" w:rsidRDefault="00000000" w14:paraId="16B02383" w14:textId="77777777">
            <w:pPr>
              <w:spacing w:after="60" w:line="283" w:lineRule="auto"/>
            </w:pPr>
            <w:r>
              <w:t>If the robot parts are aging or damaged, please do not start the robot and contact the after-sales staff in time.</w:t>
            </w:r>
          </w:p>
        </w:tc>
      </w:tr>
    </w:tbl>
    <w:p w:rsidR="00011000" w:rsidRDefault="00011000" w14:paraId="39F63531" w14:textId="77777777">
      <w:pPr>
        <w:spacing w:after="60"/>
      </w:pPr>
    </w:p>
    <w:p w:rsidR="00011000" w:rsidRDefault="00000000" w14:paraId="35637770" w14:textId="77777777">
      <w:pPr>
        <w:pStyle w:val="Heading2"/>
      </w:pPr>
      <w:r>
        <w:t>2.2 Charging</w:t>
      </w:r>
    </w:p>
    <w:p w:rsidR="00011000" w:rsidRDefault="00000000" w14:paraId="43E9C6F9" w14:textId="11C01DDF">
      <w:r w:rsidR="557F6421">
        <w:rPr/>
        <w:t>Aegis Mega D</w:t>
      </w:r>
      <w:r w:rsidR="00000000">
        <w:rPr/>
        <w:t xml:space="preserve"> is powered by dual batteries, supports the replacement of any of these batteries while the robot is powered on. User can insert the battery into the charging hub for charging.</w:t>
      </w:r>
    </w:p>
    <w:p w:rsidR="00011000" w:rsidRDefault="00000000" w14:paraId="7A831CA3" w14:textId="77777777">
      <w:r>
        <w:t>1. First, make the robot lie down, then lift the front/rear legs appropriately to ensure that the front/rear battery can be taken out smoothly. Hold the battery strap and pull it outward with appropriate force. The battery buckle will be unlocked by force, and then the battery can be removed from battery bin.</w:t>
      </w:r>
    </w:p>
    <w:p w:rsidR="00011000" w:rsidRDefault="00000000" w14:paraId="12EEA5C9" w14:textId="77777777">
      <w:pPr>
        <w:spacing w:before="140" w:after="180"/>
        <w:jc w:val="center"/>
      </w:pPr>
      <w:r>
        <w:rPr>
          <w:noProof/>
        </w:rPr>
        <w:drawing>
          <wp:inline distT="0" distB="0" distL="0" distR="0" wp14:anchorId="4328EF15" wp14:editId="1468D6BE">
            <wp:extent cx="4680000" cy="24347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batout.png"/>
                    <pic:cNvPicPr/>
                  </pic:nvPicPr>
                  <pic:blipFill>
                    <a:blip r:embed="rId22"/>
                    <a:stretch>
                      <a:fillRect/>
                    </a:stretch>
                  </pic:blipFill>
                  <pic:spPr>
                    <a:xfrm>
                      <a:off x="0" y="0"/>
                      <a:ext cx="4680000" cy="243476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134"/>
        <w:gridCol w:w="7824"/>
      </w:tblGrid>
      <w:tr w:rsidR="00011000" w:rsidTr="507D685B" w14:paraId="45646C03" w14:textId="77777777">
        <w:trPr>
          <w:jc w:val="center"/>
        </w:trPr>
        <w:tc>
          <w:tcPr>
            <w:tcW w:w="1134" w:type="dxa"/>
            <w:tcMar/>
          </w:tcPr>
          <w:p w:rsidR="00011000" w:rsidRDefault="00000000" w14:paraId="685ABA34" w14:textId="77777777">
            <w:pPr>
              <w:spacing w:before="80" w:after="80"/>
              <w:jc w:val="center"/>
            </w:pPr>
            <w:r>
              <w:rPr>
                <w:noProof/>
              </w:rPr>
              <w:drawing>
                <wp:inline distT="0" distB="0" distL="0" distR="0" wp14:anchorId="1502EFE6" wp14:editId="2CB9F8DD">
                  <wp:extent cx="396000" cy="366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Mar/>
          </w:tcPr>
          <w:p w:rsidR="00011000" w:rsidRDefault="00000000" w14:paraId="7BA640D7" w14:textId="77777777">
            <w:pPr>
              <w:pStyle w:val="ListBullet"/>
              <w:spacing w:after="60" w:line="283" w:lineRule="auto"/>
              <w:rPr/>
            </w:pPr>
            <w:r w:rsidR="00000000">
              <w:rPr/>
              <w:t>It is recommended charge in an environment of 0°C ~ 40°C.</w:t>
            </w:r>
          </w:p>
          <w:p w:rsidR="00011000" w:rsidRDefault="00000000" w14:paraId="34128426" w14:textId="77777777">
            <w:pPr>
              <w:pStyle w:val="ListBullet"/>
              <w:spacing w:after="60" w:line="283" w:lineRule="auto"/>
              <w:rPr/>
            </w:pPr>
            <w:r w:rsidR="00000000">
              <w:rPr/>
              <w:t>During charging, please always pay attention to the battery and charging hub to prevent accidents, and disconnect the charging power in time after charging is completed.</w:t>
            </w:r>
          </w:p>
        </w:tc>
      </w:tr>
    </w:tbl>
    <w:p w:rsidR="00011000" w:rsidRDefault="00011000" w14:paraId="3890907F" w14:textId="77777777">
      <w:pPr>
        <w:spacing w:after="60"/>
      </w:pPr>
    </w:p>
    <w:p w:rsidR="00011000" w:rsidRDefault="00000000" w14:paraId="1D043713" w14:textId="77777777">
      <w:pPr>
        <w:spacing w:before="120"/>
      </w:pPr>
      <w:r>
        <w:t>2. Insert the battery into the Charging Hub (battery power button side facing inwards), then connect the Charging Hub to the mains (100V~240V), then turn on the Charging Hub’s switch for charging.</w:t>
      </w:r>
    </w:p>
    <w:p w:rsidR="00011000" w:rsidRDefault="00000000" w14:paraId="45C18CB3" w14:textId="77777777">
      <w:pPr>
        <w:spacing w:before="140" w:after="180"/>
        <w:jc w:val="center"/>
      </w:pPr>
      <w:r>
        <w:rPr>
          <w:noProof/>
        </w:rPr>
        <w:drawing>
          <wp:inline distT="0" distB="0" distL="0" distR="0" wp14:anchorId="758CF380" wp14:editId="3B665EB3">
            <wp:extent cx="4860000" cy="15442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hub.png"/>
                    <pic:cNvPicPr/>
                  </pic:nvPicPr>
                  <pic:blipFill>
                    <a:blip r:embed="rId23"/>
                    <a:stretch>
                      <a:fillRect/>
                    </a:stretch>
                  </pic:blipFill>
                  <pic:spPr>
                    <a:xfrm>
                      <a:off x="0" y="0"/>
                      <a:ext cx="4860000" cy="1544245"/>
                    </a:xfrm>
                    <a:prstGeom prst="rect">
                      <a:avLst/>
                    </a:prstGeom>
                  </pic:spPr>
                </pic:pic>
              </a:graphicData>
            </a:graphic>
          </wp:inline>
        </w:drawing>
      </w:r>
    </w:p>
    <w:p w:rsidR="00011000" w:rsidRDefault="00000000" w14:paraId="2D3F7CBB" w14:textId="77777777">
      <w:r>
        <w:t>3. When charging, the battery LED lights will in a moving state and light on in turn, the number of lights on corresponds to the power already charged.</w:t>
      </w:r>
    </w:p>
    <w:p w:rsidR="00011000" w:rsidRDefault="00000000" w14:paraId="77A0D345" w14:textId="77777777">
      <w:r>
        <w:t>4. After finishing charging, the four battery LED lights off and the charger’s light will turn green.</w:t>
      </w:r>
    </w:p>
    <w:p w:rsidR="00011000" w:rsidRDefault="00000000" w14:paraId="6FD5E6E3" w14:textId="77777777">
      <w:pPr>
        <w:pStyle w:val="Heading2"/>
      </w:pPr>
      <w:r>
        <w:t>2.3 Start</w:t>
      </w:r>
    </w:p>
    <w:p w:rsidR="00011000" w:rsidRDefault="00000000" w14:paraId="7C079729" w14:textId="77777777">
      <w:pPr>
        <w:pStyle w:val="Heading3"/>
      </w:pPr>
      <w:r>
        <w:t>2.3.1 Preparation</w:t>
      </w:r>
    </w:p>
    <w:p w:rsidR="00011000" w:rsidRDefault="00000000" w14:paraId="4A3EF41C" w14:textId="77777777">
      <w:r>
        <w:t>1. First, take the robot from the transport case and place it on a flat surface, as described in the section “2.1.2 Carrying”.</w:t>
      </w:r>
    </w:p>
    <w:p w:rsidR="00011000" w:rsidRDefault="00000000" w14:paraId="6C27A585" w14:textId="77777777">
      <w:r>
        <w:t>2. When installing the front battery, lift the front legs appropriately to ensure that the battery can be inserted smoothly. When inserting the battery, it is necessary to place the battery forward into the battery bin (the battery LED and battery button above the battery strap). Pull the battery strap outward with one hand to unlock the battery buckle; lift the bottom of the battery slightly with the other hand and push it into the battery bin with appropriate force. Then loosen the battery strap, when the buckles on both sides of the battery strap are inserted into the battery bin, it indicates that the battery has been successfully installed. The rear side battery can be installed in the same way.</w:t>
      </w:r>
    </w:p>
    <w:p w:rsidR="00011000" w:rsidRDefault="00000000" w14:paraId="4805C6DE" w14:textId="77777777">
      <w:r>
        <w:t>3. Adjust the robot pose as required (as shown in the picture below): Upper leg is tightly pressed against the lower leg, the lower leg and wheel naturally touch the ground.</w:t>
      </w:r>
    </w:p>
    <w:p w:rsidR="00011000" w:rsidRDefault="00000000" w14:paraId="20AB0DB0" w14:textId="77777777">
      <w:pPr>
        <w:spacing w:before="140" w:after="180"/>
        <w:jc w:val="center"/>
      </w:pPr>
      <w:r>
        <w:rPr>
          <w:noProof/>
        </w:rPr>
        <w:drawing>
          <wp:inline distT="0" distB="0" distL="0" distR="0" wp14:anchorId="614BD3C4" wp14:editId="3507DEC5">
            <wp:extent cx="3780000" cy="23724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pose.png"/>
                    <pic:cNvPicPr/>
                  </pic:nvPicPr>
                  <pic:blipFill>
                    <a:blip r:embed="rId24"/>
                    <a:stretch>
                      <a:fillRect/>
                    </a:stretch>
                  </pic:blipFill>
                  <pic:spPr>
                    <a:xfrm>
                      <a:off x="0" y="0"/>
                      <a:ext cx="3780000" cy="2372487"/>
                    </a:xfrm>
                    <a:prstGeom prst="rect">
                      <a:avLst/>
                    </a:prstGeom>
                  </pic:spPr>
                </pic:pic>
              </a:graphicData>
            </a:graphic>
          </wp:inline>
        </w:drawing>
      </w:r>
    </w:p>
    <w:p w:rsidR="00011000" w:rsidRDefault="00000000" w14:paraId="5D38E703" w14:textId="77777777">
      <w:pPr>
        <w:pStyle w:val="Heading3"/>
      </w:pPr>
      <w:r>
        <w:t>2.3.2 Power on</w:t>
      </w:r>
    </w:p>
    <w:p w:rsidR="00011000" w:rsidRDefault="00000000" w14:paraId="6B034244" w14:textId="77777777">
      <w:r>
        <w:t>Before power on the robot, please confirm that the hard emergency STOP button has not been triggered. If the hard emergency STOP button is triggered, troubleshoot the robot first. After ensuring that the machine can be operated normally, rotate the button in the direction indicated by the arrow on the button to release the hard emergency stop.</w:t>
      </w:r>
    </w:p>
    <w:p w:rsidR="00011000" w:rsidRDefault="00000000" w14:paraId="77122548" w14:textId="77777777">
      <w:r>
        <w:t>With the hard emergency STOP button not triggered, press, then press and hold the battery button until the battery LED flashes and stays on, indicating that the battery is powered, and the battery LED light shows the current battery level. Press the power button on the right side of the robot to start the robot. At this time, the power switch always lights up green.</w:t>
      </w:r>
    </w:p>
    <w:p w:rsidR="00011000" w:rsidRDefault="00000000" w14:paraId="0E2D41A8" w14:textId="77777777">
      <w:pPr>
        <w:pStyle w:val="Heading3"/>
      </w:pPr>
      <w:r>
        <w:t>2.3.3 Connection</w:t>
      </w:r>
    </w:p>
    <w:tbl>
      <w:tblPr>
        <w:tblW w:w="0" w:type="auto"/>
        <w:tblLook w:val="04A0" w:firstRow="1" w:lastRow="0" w:firstColumn="1" w:lastColumn="0" w:noHBand="0" w:noVBand="1"/>
      </w:tblPr>
      <w:tblGrid>
        <w:gridCol w:w="7257"/>
        <w:gridCol w:w="1701"/>
      </w:tblGrid>
      <w:tr w:rsidR="00011000" w:rsidTr="70CEBC5E" w14:paraId="3393FF79" w14:textId="77777777">
        <w:tc>
          <w:tcPr>
            <w:tcW w:w="7257" w:type="dxa"/>
            <w:tcMar/>
          </w:tcPr>
          <w:p w:rsidR="00011000" w:rsidRDefault="00000000" w14:paraId="793C7F4D" w14:textId="77777777">
            <w:r>
              <w:t>Press and hold the power button to turn on the controller (please ensure that the controller has enough power before use). The robot and controller have been paired and bound. After opening the “Faraday Future” app, the controller will automatically connect to the robot it is bound to.</w:t>
            </w:r>
          </w:p>
        </w:tc>
        <w:tc>
          <w:tcPr>
            <w:tcW w:w="1701" w:type="dxa"/>
            <w:tcMar/>
          </w:tcPr>
          <w:p w:rsidR="00011000" w:rsidRDefault="00000000" w14:paraId="20ECB2CC" w14:textId="3E9C8AE1">
            <w:pPr>
              <w:jc w:val="center"/>
            </w:pPr>
            <w:r w:rsidR="490148FE">
              <w:drawing>
                <wp:inline wp14:editId="40073516" wp14:anchorId="29857C15">
                  <wp:extent cx="942975" cy="914400"/>
                  <wp:effectExtent l="0" t="0" r="0" b="0"/>
                  <wp:docPr id="1101354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354636" name="Picture 1101354636"/>
                          <pic:cNvPicPr/>
                        </pic:nvPicPr>
                        <pic:blipFill>
                          <a:blip xmlns:r="http://schemas.openxmlformats.org/officeDocument/2006/relationships" r:embed="rId1039259019">
                            <a:extLst>
                              <a:ext uri="{28A0092B-C50C-407E-A947-70E740481C1C}">
                                <a14:useLocalDpi xmlns:a14="http://schemas.microsoft.com/office/drawing/2010/main"/>
                              </a:ext>
                            </a:extLst>
                          </a:blip>
                          <a:stretch>
                            <a:fillRect/>
                          </a:stretch>
                        </pic:blipFill>
                        <pic:spPr>
                          <a:xfrm>
                            <a:off x="0" y="0"/>
                            <a:ext cx="942975" cy="914400"/>
                          </a:xfrm>
                          <a:prstGeom prst="rect">
                            <a:avLst/>
                          </a:prstGeom>
                        </pic:spPr>
                      </pic:pic>
                    </a:graphicData>
                  </a:graphic>
                </wp:inline>
              </w:drawing>
            </w:r>
            <w:r w:rsidR="78F06310">
              <w:rPr/>
              <w:t>-</w:t>
            </w:r>
          </w:p>
        </w:tc>
      </w:tr>
    </w:tbl>
    <w:p w:rsidR="00011000" w:rsidRDefault="00011000" w14:paraId="4FBC83BF" w14:textId="77777777">
      <w:pPr>
        <w:spacing w:after="60"/>
      </w:pPr>
    </w:p>
    <w:p w:rsidR="00011000" w:rsidRDefault="00000000" w14:paraId="0E171879" w14:textId="77777777">
      <w:pPr>
        <w:pStyle w:val="Heading2"/>
      </w:pPr>
      <w:r>
        <w:t>2.4 Controller Operation</w:t>
      </w:r>
    </w:p>
    <w:p w:rsidR="00011000" w:rsidRDefault="00000000" w14:paraId="27128485" w14:textId="77777777">
      <w:r>
        <w:t>After starting the APP, you will automatically enter the control interface, as shown in the figure below:</w:t>
      </w:r>
    </w:p>
    <w:p w:rsidR="00011000" w:rsidRDefault="00000000" w14:paraId="0C729C64" w14:textId="77777777">
      <w:pPr>
        <w:spacing w:before="140" w:after="180"/>
        <w:jc w:val="center"/>
      </w:pPr>
      <w:r>
        <w:rPr>
          <w:noProof/>
        </w:rPr>
        <w:drawing>
          <wp:inline distT="0" distB="0" distL="0" distR="0" wp14:anchorId="7B5CE05D" wp14:editId="35185768">
            <wp:extent cx="5400000" cy="27723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ctrl1.png"/>
                    <pic:cNvPicPr/>
                  </pic:nvPicPr>
                  <pic:blipFill>
                    <a:blip r:embed="rId26"/>
                    <a:stretch>
                      <a:fillRect/>
                    </a:stretch>
                  </pic:blipFill>
                  <pic:spPr>
                    <a:xfrm>
                      <a:off x="0" y="0"/>
                      <a:ext cx="5400000" cy="2772393"/>
                    </a:xfrm>
                    <a:prstGeom prst="rect">
                      <a:avLst/>
                    </a:prstGeom>
                  </pic:spPr>
                </pic:pic>
              </a:graphicData>
            </a:graphic>
          </wp:inline>
        </w:drawing>
      </w:r>
    </w:p>
    <w:p w:rsidR="00011000" w:rsidRDefault="00000000" w14:paraId="23E6530A" w14:textId="77777777">
      <w:pPr>
        <w:keepNext/>
        <w:spacing w:after="60"/>
      </w:pPr>
      <w:r>
        <w:rPr>
          <w:b/>
        </w:rPr>
        <w:t>Button</w:t>
      </w:r>
    </w:p>
    <w:tbl>
      <w:tblPr>
        <w:tblStyle w:val="TableGrid"/>
        <w:tblW w:w="0" w:type="auto"/>
        <w:jc w:val="center"/>
        <w:tblLook w:val="04A0" w:firstRow="1" w:lastRow="0" w:firstColumn="1" w:lastColumn="0" w:noHBand="0" w:noVBand="1"/>
      </w:tblPr>
      <w:tblGrid>
        <w:gridCol w:w="680"/>
        <w:gridCol w:w="2268"/>
        <w:gridCol w:w="6009"/>
      </w:tblGrid>
      <w:tr w:rsidR="00011000" w14:paraId="4792B5B4" w14:textId="77777777">
        <w:trPr>
          <w:cantSplit/>
          <w:tblHeader/>
          <w:jc w:val="center"/>
        </w:trPr>
        <w:tc>
          <w:tcPr>
            <w:tcW w:w="680" w:type="dxa"/>
            <w:shd w:val="clear" w:color="auto" w:fill="E8E8E8"/>
          </w:tcPr>
          <w:p w:rsidR="00011000" w:rsidRDefault="00000000" w14:paraId="560C6EA3" w14:textId="77777777">
            <w:pPr>
              <w:spacing w:after="40" w:line="269" w:lineRule="auto"/>
            </w:pPr>
            <w:r>
              <w:rPr>
                <w:b/>
                <w:sz w:val="18"/>
              </w:rPr>
              <w:t>No.</w:t>
            </w:r>
          </w:p>
        </w:tc>
        <w:tc>
          <w:tcPr>
            <w:tcW w:w="2268" w:type="dxa"/>
            <w:shd w:val="clear" w:color="auto" w:fill="E8E8E8"/>
          </w:tcPr>
          <w:p w:rsidR="00011000" w:rsidRDefault="00000000" w14:paraId="35FD5269" w14:textId="77777777">
            <w:pPr>
              <w:spacing w:after="40" w:line="269" w:lineRule="auto"/>
            </w:pPr>
            <w:r>
              <w:rPr>
                <w:b/>
                <w:sz w:val="18"/>
              </w:rPr>
              <w:t>Name</w:t>
            </w:r>
          </w:p>
        </w:tc>
        <w:tc>
          <w:tcPr>
            <w:tcW w:w="6009" w:type="dxa"/>
            <w:shd w:val="clear" w:color="auto" w:fill="E8E8E8"/>
          </w:tcPr>
          <w:p w:rsidR="00011000" w:rsidRDefault="00000000" w14:paraId="524F4EE6" w14:textId="77777777">
            <w:pPr>
              <w:spacing w:after="40" w:line="269" w:lineRule="auto"/>
            </w:pPr>
            <w:r>
              <w:rPr>
                <w:b/>
                <w:sz w:val="18"/>
              </w:rPr>
              <w:t>Function</w:t>
            </w:r>
          </w:p>
        </w:tc>
      </w:tr>
      <w:tr w:rsidR="00011000" w14:paraId="19894AB6" w14:textId="77777777">
        <w:trPr>
          <w:cantSplit/>
          <w:jc w:val="center"/>
        </w:trPr>
        <w:tc>
          <w:tcPr>
            <w:tcW w:w="680" w:type="dxa"/>
          </w:tcPr>
          <w:p w:rsidR="00011000" w:rsidRDefault="00000000" w14:paraId="6251A6A9" w14:textId="77777777">
            <w:pPr>
              <w:spacing w:after="40" w:line="269" w:lineRule="auto"/>
            </w:pPr>
            <w:r>
              <w:rPr>
                <w:sz w:val="18"/>
              </w:rPr>
              <w:t>①</w:t>
            </w:r>
          </w:p>
        </w:tc>
        <w:tc>
          <w:tcPr>
            <w:tcW w:w="2268" w:type="dxa"/>
          </w:tcPr>
          <w:p w:rsidR="00011000" w:rsidRDefault="00000000" w14:paraId="71738D4A" w14:textId="77777777">
            <w:pPr>
              <w:spacing w:after="40" w:line="269" w:lineRule="auto"/>
            </w:pPr>
            <w:r>
              <w:rPr>
                <w:sz w:val="18"/>
              </w:rPr>
              <w:t>Controller Power</w:t>
            </w:r>
          </w:p>
        </w:tc>
        <w:tc>
          <w:tcPr>
            <w:tcW w:w="6009" w:type="dxa"/>
          </w:tcPr>
          <w:p w:rsidR="00011000" w:rsidRDefault="00000000" w14:paraId="79003F4C" w14:textId="77777777">
            <w:pPr>
              <w:spacing w:after="40" w:line="269" w:lineRule="auto"/>
            </w:pPr>
            <w:r>
              <w:rPr>
                <w:sz w:val="18"/>
              </w:rPr>
              <w:t>Press and hold to power on/off, and press once to wake</w:t>
            </w:r>
          </w:p>
        </w:tc>
      </w:tr>
      <w:tr w:rsidR="00011000" w14:paraId="52DCDDE6" w14:textId="77777777">
        <w:trPr>
          <w:cantSplit/>
          <w:jc w:val="center"/>
        </w:trPr>
        <w:tc>
          <w:tcPr>
            <w:tcW w:w="680" w:type="dxa"/>
          </w:tcPr>
          <w:p w:rsidR="00011000" w:rsidRDefault="00000000" w14:paraId="4303E496" w14:textId="77777777">
            <w:pPr>
              <w:spacing w:after="40" w:line="269" w:lineRule="auto"/>
            </w:pPr>
            <w:r>
              <w:rPr>
                <w:sz w:val="18"/>
              </w:rPr>
              <w:t>②</w:t>
            </w:r>
          </w:p>
        </w:tc>
        <w:tc>
          <w:tcPr>
            <w:tcW w:w="2268" w:type="dxa"/>
          </w:tcPr>
          <w:p w:rsidR="00011000" w:rsidRDefault="00000000" w14:paraId="07651860" w14:textId="77777777">
            <w:pPr>
              <w:spacing w:after="40" w:line="269" w:lineRule="auto"/>
            </w:pPr>
            <w:r>
              <w:rPr>
                <w:sz w:val="18"/>
              </w:rPr>
              <w:t>STOP</w:t>
            </w:r>
          </w:p>
        </w:tc>
        <w:tc>
          <w:tcPr>
            <w:tcW w:w="6009" w:type="dxa"/>
          </w:tcPr>
          <w:p w:rsidR="00011000" w:rsidRDefault="00000000" w14:paraId="4C64D219" w14:textId="77777777">
            <w:pPr>
              <w:spacing w:after="40" w:line="269" w:lineRule="auto"/>
            </w:pPr>
            <w:r>
              <w:rPr>
                <w:sz w:val="18"/>
              </w:rPr>
              <w:t>Trigger the soft emergency stop and force the robot to lie down. Typically used when the robot is out of control or in emergency situations</w:t>
            </w:r>
          </w:p>
        </w:tc>
      </w:tr>
      <w:tr w:rsidR="00011000" w14:paraId="5D63E763" w14:textId="77777777">
        <w:trPr>
          <w:cantSplit/>
          <w:jc w:val="center"/>
        </w:trPr>
        <w:tc>
          <w:tcPr>
            <w:tcW w:w="680" w:type="dxa"/>
          </w:tcPr>
          <w:p w:rsidR="00011000" w:rsidRDefault="00000000" w14:paraId="7E39B211" w14:textId="77777777">
            <w:pPr>
              <w:spacing w:after="40" w:line="269" w:lineRule="auto"/>
            </w:pPr>
            <w:r>
              <w:rPr>
                <w:sz w:val="18"/>
              </w:rPr>
              <w:t>③</w:t>
            </w:r>
          </w:p>
        </w:tc>
        <w:tc>
          <w:tcPr>
            <w:tcW w:w="2268" w:type="dxa"/>
          </w:tcPr>
          <w:p w:rsidR="00011000" w:rsidRDefault="00000000" w14:paraId="06713D80" w14:textId="77777777">
            <w:pPr>
              <w:spacing w:after="40" w:line="269" w:lineRule="auto"/>
            </w:pPr>
            <w:r>
              <w:rPr>
                <w:sz w:val="18"/>
              </w:rPr>
              <w:t>Control Mode</w:t>
            </w:r>
          </w:p>
        </w:tc>
        <w:tc>
          <w:tcPr>
            <w:tcW w:w="6009" w:type="dxa"/>
          </w:tcPr>
          <w:p w:rsidR="00011000" w:rsidRDefault="00000000" w14:paraId="41510CC6" w14:textId="77777777">
            <w:pPr>
              <w:spacing w:after="40" w:line="269" w:lineRule="auto"/>
            </w:pPr>
            <w:r>
              <w:rPr>
                <w:sz w:val="18"/>
              </w:rPr>
              <w:t>Press to switch control modes: Regular / Navigation / Assist</w:t>
            </w:r>
          </w:p>
        </w:tc>
      </w:tr>
      <w:tr w:rsidR="00011000" w14:paraId="12F4FC35" w14:textId="77777777">
        <w:trPr>
          <w:cantSplit/>
          <w:jc w:val="center"/>
        </w:trPr>
        <w:tc>
          <w:tcPr>
            <w:tcW w:w="680" w:type="dxa"/>
          </w:tcPr>
          <w:p w:rsidR="00011000" w:rsidRDefault="00000000" w14:paraId="5CB0AA8A" w14:textId="77777777">
            <w:pPr>
              <w:spacing w:after="40" w:line="269" w:lineRule="auto"/>
            </w:pPr>
            <w:r>
              <w:rPr>
                <w:sz w:val="18"/>
              </w:rPr>
              <w:t>④</w:t>
            </w:r>
          </w:p>
        </w:tc>
        <w:tc>
          <w:tcPr>
            <w:tcW w:w="2268" w:type="dxa"/>
          </w:tcPr>
          <w:p w:rsidR="00011000" w:rsidRDefault="00000000" w14:paraId="008B475B" w14:textId="77777777">
            <w:pPr>
              <w:spacing w:after="40" w:line="269" w:lineRule="auto"/>
            </w:pPr>
            <w:r>
              <w:rPr>
                <w:sz w:val="18"/>
              </w:rPr>
              <w:t>Settings</w:t>
            </w:r>
          </w:p>
        </w:tc>
        <w:tc>
          <w:tcPr>
            <w:tcW w:w="6009" w:type="dxa"/>
          </w:tcPr>
          <w:p w:rsidR="00011000" w:rsidRDefault="00000000" w14:paraId="7A3D0BA7" w14:textId="77777777">
            <w:pPr>
              <w:spacing w:after="40" w:line="269" w:lineRule="auto"/>
            </w:pPr>
            <w:r>
              <w:rPr>
                <w:sz w:val="18"/>
              </w:rPr>
              <w:t>Settings: About Device / Sensor / Status / Accessibility &amp; Convenience</w:t>
            </w:r>
          </w:p>
        </w:tc>
      </w:tr>
      <w:tr w:rsidR="00011000" w14:paraId="67F68B61" w14:textId="77777777">
        <w:trPr>
          <w:cantSplit/>
          <w:jc w:val="center"/>
        </w:trPr>
        <w:tc>
          <w:tcPr>
            <w:tcW w:w="680" w:type="dxa"/>
          </w:tcPr>
          <w:p w:rsidR="00011000" w:rsidRDefault="00000000" w14:paraId="5B7C49E7" w14:textId="77777777">
            <w:pPr>
              <w:spacing w:after="40" w:line="269" w:lineRule="auto"/>
            </w:pPr>
            <w:r>
              <w:rPr>
                <w:sz w:val="18"/>
              </w:rPr>
              <w:t>⑤</w:t>
            </w:r>
          </w:p>
        </w:tc>
        <w:tc>
          <w:tcPr>
            <w:tcW w:w="2268" w:type="dxa"/>
          </w:tcPr>
          <w:p w:rsidR="00011000" w:rsidRDefault="00000000" w14:paraId="4A2C1C27" w14:textId="77777777">
            <w:pPr>
              <w:spacing w:after="40" w:line="269" w:lineRule="auto"/>
            </w:pPr>
            <w:r>
              <w:rPr>
                <w:sz w:val="18"/>
              </w:rPr>
              <w:t>LiDAR</w:t>
            </w:r>
          </w:p>
        </w:tc>
        <w:tc>
          <w:tcPr>
            <w:tcW w:w="6009" w:type="dxa"/>
          </w:tcPr>
          <w:p w:rsidR="00011000" w:rsidRDefault="00000000" w14:paraId="1940D9F7" w14:textId="77777777">
            <w:pPr>
              <w:spacing w:after="40" w:line="269" w:lineRule="auto"/>
            </w:pPr>
            <w:r>
              <w:rPr>
                <w:sz w:val="18"/>
              </w:rPr>
              <w:t>Indicates that the dual LiDAR is enabled. To enable this function, go to ‘Settings – Sensor Management’</w:t>
            </w:r>
          </w:p>
        </w:tc>
      </w:tr>
      <w:tr w:rsidR="00011000" w14:paraId="034297A7" w14:textId="77777777">
        <w:trPr>
          <w:cantSplit/>
          <w:jc w:val="center"/>
        </w:trPr>
        <w:tc>
          <w:tcPr>
            <w:tcW w:w="680" w:type="dxa"/>
          </w:tcPr>
          <w:p w:rsidR="00011000" w:rsidRDefault="00000000" w14:paraId="784E0058" w14:textId="77777777">
            <w:pPr>
              <w:spacing w:after="40" w:line="269" w:lineRule="auto"/>
            </w:pPr>
            <w:r>
              <w:rPr>
                <w:sz w:val="18"/>
              </w:rPr>
              <w:t>⑥</w:t>
            </w:r>
          </w:p>
        </w:tc>
        <w:tc>
          <w:tcPr>
            <w:tcW w:w="2268" w:type="dxa"/>
          </w:tcPr>
          <w:p w:rsidR="00011000" w:rsidRDefault="00000000" w14:paraId="637036B0" w14:textId="77777777">
            <w:pPr>
              <w:spacing w:after="40" w:line="269" w:lineRule="auto"/>
            </w:pPr>
            <w:r>
              <w:rPr>
                <w:sz w:val="18"/>
              </w:rPr>
              <w:t>Robot Signal</w:t>
            </w:r>
          </w:p>
        </w:tc>
        <w:tc>
          <w:tcPr>
            <w:tcW w:w="6009" w:type="dxa"/>
          </w:tcPr>
          <w:p w:rsidR="00011000" w:rsidRDefault="00000000" w14:paraId="62EEEE8E" w14:textId="77777777">
            <w:pPr>
              <w:spacing w:after="40" w:line="269" w:lineRule="auto"/>
            </w:pPr>
            <w:r>
              <w:rPr>
                <w:sz w:val="18"/>
              </w:rPr>
              <w:t>Visible only when the controller is connected to the robot, showing connection signal strength and latency information</w:t>
            </w:r>
          </w:p>
        </w:tc>
      </w:tr>
      <w:tr w:rsidR="00011000" w14:paraId="0813C83E" w14:textId="77777777">
        <w:trPr>
          <w:cantSplit/>
          <w:jc w:val="center"/>
        </w:trPr>
        <w:tc>
          <w:tcPr>
            <w:tcW w:w="680" w:type="dxa"/>
          </w:tcPr>
          <w:p w:rsidR="00011000" w:rsidRDefault="00000000" w14:paraId="2CC0A1E2" w14:textId="77777777">
            <w:pPr>
              <w:spacing w:after="40" w:line="269" w:lineRule="auto"/>
            </w:pPr>
            <w:r>
              <w:rPr>
                <w:sz w:val="18"/>
              </w:rPr>
              <w:t>⑦</w:t>
            </w:r>
          </w:p>
        </w:tc>
        <w:tc>
          <w:tcPr>
            <w:tcW w:w="2268" w:type="dxa"/>
          </w:tcPr>
          <w:p w:rsidR="00011000" w:rsidRDefault="00000000" w14:paraId="750F2821" w14:textId="77777777">
            <w:pPr>
              <w:spacing w:after="40" w:line="269" w:lineRule="auto"/>
            </w:pPr>
            <w:r>
              <w:rPr>
                <w:sz w:val="18"/>
              </w:rPr>
              <w:t>STOP</w:t>
            </w:r>
          </w:p>
        </w:tc>
        <w:tc>
          <w:tcPr>
            <w:tcW w:w="6009" w:type="dxa"/>
          </w:tcPr>
          <w:p w:rsidR="00011000" w:rsidRDefault="00000000" w14:paraId="61836057" w14:textId="77777777">
            <w:pPr>
              <w:spacing w:after="40" w:line="269" w:lineRule="auto"/>
            </w:pPr>
            <w:r>
              <w:rPr>
                <w:sz w:val="18"/>
              </w:rPr>
              <w:t>Soft Emergency Stop</w:t>
            </w:r>
          </w:p>
        </w:tc>
      </w:tr>
      <w:tr w:rsidR="00011000" w14:paraId="2B927442" w14:textId="77777777">
        <w:trPr>
          <w:cantSplit/>
          <w:jc w:val="center"/>
        </w:trPr>
        <w:tc>
          <w:tcPr>
            <w:tcW w:w="680" w:type="dxa"/>
          </w:tcPr>
          <w:p w:rsidR="00011000" w:rsidRDefault="00000000" w14:paraId="79F5B5CE" w14:textId="77777777">
            <w:pPr>
              <w:spacing w:after="40" w:line="269" w:lineRule="auto"/>
            </w:pPr>
            <w:r>
              <w:rPr>
                <w:sz w:val="18"/>
              </w:rPr>
              <w:t>⑧</w:t>
            </w:r>
          </w:p>
        </w:tc>
        <w:tc>
          <w:tcPr>
            <w:tcW w:w="2268" w:type="dxa"/>
          </w:tcPr>
          <w:p w:rsidR="00011000" w:rsidRDefault="00000000" w14:paraId="624CA462" w14:textId="77777777">
            <w:pPr>
              <w:spacing w:after="40" w:line="269" w:lineRule="auto"/>
            </w:pPr>
            <w:r>
              <w:rPr>
                <w:sz w:val="18"/>
              </w:rPr>
              <w:t>Expand / Close</w:t>
            </w:r>
          </w:p>
        </w:tc>
        <w:tc>
          <w:tcPr>
            <w:tcW w:w="6009" w:type="dxa"/>
          </w:tcPr>
          <w:p w:rsidR="00011000" w:rsidRDefault="00000000" w14:paraId="314B29E1" w14:textId="77777777">
            <w:pPr>
              <w:spacing w:after="40" w:line="269" w:lineRule="auto"/>
            </w:pPr>
            <w:r>
              <w:rPr>
                <w:sz w:val="18"/>
              </w:rPr>
              <w:t>Press to expand / close robot dashboard</w:t>
            </w:r>
          </w:p>
        </w:tc>
      </w:tr>
      <w:tr w:rsidR="00011000" w14:paraId="4FA29516" w14:textId="77777777">
        <w:trPr>
          <w:cantSplit/>
          <w:jc w:val="center"/>
        </w:trPr>
        <w:tc>
          <w:tcPr>
            <w:tcW w:w="680" w:type="dxa"/>
          </w:tcPr>
          <w:p w:rsidR="00011000" w:rsidRDefault="00000000" w14:paraId="2C82C173" w14:textId="77777777">
            <w:pPr>
              <w:spacing w:after="40" w:line="269" w:lineRule="auto"/>
            </w:pPr>
            <w:r>
              <w:rPr>
                <w:sz w:val="18"/>
              </w:rPr>
              <w:t>⑨</w:t>
            </w:r>
          </w:p>
        </w:tc>
        <w:tc>
          <w:tcPr>
            <w:tcW w:w="2268" w:type="dxa"/>
          </w:tcPr>
          <w:p w:rsidR="00011000" w:rsidRDefault="00000000" w14:paraId="2F441878" w14:textId="77777777">
            <w:pPr>
              <w:spacing w:after="40" w:line="269" w:lineRule="auto"/>
            </w:pPr>
            <w:r>
              <w:rPr>
                <w:sz w:val="18"/>
              </w:rPr>
              <w:t>Remaining</w:t>
            </w:r>
          </w:p>
        </w:tc>
        <w:tc>
          <w:tcPr>
            <w:tcW w:w="6009" w:type="dxa"/>
          </w:tcPr>
          <w:p w:rsidR="00011000" w:rsidRDefault="00000000" w14:paraId="626B7634" w14:textId="77777777">
            <w:pPr>
              <w:spacing w:after="40" w:line="269" w:lineRule="auto"/>
            </w:pPr>
            <w:r>
              <w:rPr>
                <w:sz w:val="18"/>
              </w:rPr>
              <w:t>Estimated Remaining Operating Range</w:t>
            </w:r>
          </w:p>
        </w:tc>
      </w:tr>
      <w:tr w:rsidR="00011000" w14:paraId="1B6863C6" w14:textId="77777777">
        <w:trPr>
          <w:cantSplit/>
          <w:jc w:val="center"/>
        </w:trPr>
        <w:tc>
          <w:tcPr>
            <w:tcW w:w="680" w:type="dxa"/>
          </w:tcPr>
          <w:p w:rsidR="00011000" w:rsidRDefault="00000000" w14:paraId="2B3E51EC" w14:textId="77777777">
            <w:pPr>
              <w:spacing w:after="40" w:line="269" w:lineRule="auto"/>
            </w:pPr>
            <w:r>
              <w:rPr>
                <w:sz w:val="18"/>
              </w:rPr>
              <w:t>⑩</w:t>
            </w:r>
          </w:p>
        </w:tc>
        <w:tc>
          <w:tcPr>
            <w:tcW w:w="2268" w:type="dxa"/>
          </w:tcPr>
          <w:p w:rsidR="00011000" w:rsidRDefault="00000000" w14:paraId="10D997EA" w14:textId="77777777">
            <w:pPr>
              <w:spacing w:after="40" w:line="269" w:lineRule="auto"/>
            </w:pPr>
            <w:r>
              <w:rPr>
                <w:sz w:val="18"/>
              </w:rPr>
              <w:t>Battery Information</w:t>
            </w:r>
          </w:p>
        </w:tc>
        <w:tc>
          <w:tcPr>
            <w:tcW w:w="6009" w:type="dxa"/>
          </w:tcPr>
          <w:p w:rsidR="00011000" w:rsidRDefault="00000000" w14:paraId="06A5A2EF" w14:textId="77777777">
            <w:pPr>
              <w:spacing w:after="40" w:line="269" w:lineRule="auto"/>
            </w:pPr>
            <w:r>
              <w:rPr>
                <w:sz w:val="18"/>
              </w:rPr>
              <w:t>Left and right values indicate the remaining battery percentage of the front and rear sides</w:t>
            </w:r>
          </w:p>
        </w:tc>
      </w:tr>
    </w:tbl>
    <w:p w:rsidR="00011000" w:rsidRDefault="00011000" w14:paraId="0EC85835" w14:textId="77777777">
      <w:pPr>
        <w:spacing w:after="60"/>
      </w:pPr>
    </w:p>
    <w:p w:rsidR="00011000" w:rsidRDefault="00000000" w14:paraId="36ECA25A" w14:textId="77777777">
      <w:pPr>
        <w:spacing w:before="140" w:after="180"/>
        <w:jc w:val="center"/>
      </w:pPr>
      <w:r>
        <w:rPr>
          <w:noProof/>
        </w:rPr>
        <w:drawing>
          <wp:inline distT="0" distB="0" distL="0" distR="0" wp14:anchorId="01DE01EF" wp14:editId="3CFCD670">
            <wp:extent cx="5400000" cy="30318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ctrl2.png"/>
                    <pic:cNvPicPr/>
                  </pic:nvPicPr>
                  <pic:blipFill>
                    <a:blip r:embed="rId27"/>
                    <a:stretch>
                      <a:fillRect/>
                    </a:stretch>
                  </pic:blipFill>
                  <pic:spPr>
                    <a:xfrm>
                      <a:off x="0" y="0"/>
                      <a:ext cx="5400000" cy="3031858"/>
                    </a:xfrm>
                    <a:prstGeom prst="rect">
                      <a:avLst/>
                    </a:prstGeom>
                  </pic:spPr>
                </pic:pic>
              </a:graphicData>
            </a:graphic>
          </wp:inline>
        </w:drawing>
      </w:r>
    </w:p>
    <w:p w:rsidR="00011000" w:rsidRDefault="00000000" w14:paraId="2F1D19E8" w14:textId="77777777">
      <w:pPr>
        <w:keepNext/>
        <w:spacing w:after="60"/>
      </w:pPr>
      <w:r>
        <w:rPr>
          <w:b/>
        </w:rPr>
        <w:t>Button</w:t>
      </w:r>
    </w:p>
    <w:tbl>
      <w:tblPr>
        <w:tblStyle w:val="TableGrid"/>
        <w:tblW w:w="0" w:type="auto"/>
        <w:jc w:val="center"/>
        <w:tblLook w:val="04A0" w:firstRow="1" w:lastRow="0" w:firstColumn="1" w:lastColumn="0" w:noHBand="0" w:noVBand="1"/>
      </w:tblPr>
      <w:tblGrid>
        <w:gridCol w:w="680"/>
        <w:gridCol w:w="2268"/>
        <w:gridCol w:w="6009"/>
      </w:tblGrid>
      <w:tr w:rsidR="00011000" w14:paraId="3191FC1C" w14:textId="77777777">
        <w:trPr>
          <w:cantSplit/>
          <w:tblHeader/>
          <w:jc w:val="center"/>
        </w:trPr>
        <w:tc>
          <w:tcPr>
            <w:tcW w:w="680" w:type="dxa"/>
            <w:shd w:val="clear" w:color="auto" w:fill="E8E8E8"/>
          </w:tcPr>
          <w:p w:rsidR="00011000" w:rsidRDefault="00000000" w14:paraId="0A77B080" w14:textId="77777777">
            <w:pPr>
              <w:spacing w:after="40" w:line="269" w:lineRule="auto"/>
            </w:pPr>
            <w:r>
              <w:rPr>
                <w:b/>
                <w:sz w:val="18"/>
              </w:rPr>
              <w:t>No.</w:t>
            </w:r>
          </w:p>
        </w:tc>
        <w:tc>
          <w:tcPr>
            <w:tcW w:w="2268" w:type="dxa"/>
            <w:shd w:val="clear" w:color="auto" w:fill="E8E8E8"/>
          </w:tcPr>
          <w:p w:rsidR="00011000" w:rsidRDefault="00000000" w14:paraId="2CBAE276" w14:textId="77777777">
            <w:pPr>
              <w:spacing w:after="40" w:line="269" w:lineRule="auto"/>
            </w:pPr>
            <w:r>
              <w:rPr>
                <w:b/>
                <w:sz w:val="18"/>
              </w:rPr>
              <w:t>Name</w:t>
            </w:r>
          </w:p>
        </w:tc>
        <w:tc>
          <w:tcPr>
            <w:tcW w:w="6009" w:type="dxa"/>
            <w:shd w:val="clear" w:color="auto" w:fill="E8E8E8"/>
          </w:tcPr>
          <w:p w:rsidR="00011000" w:rsidRDefault="00000000" w14:paraId="188E990B" w14:textId="77777777">
            <w:pPr>
              <w:spacing w:after="40" w:line="269" w:lineRule="auto"/>
            </w:pPr>
            <w:r>
              <w:rPr>
                <w:b/>
                <w:sz w:val="18"/>
              </w:rPr>
              <w:t>Function</w:t>
            </w:r>
          </w:p>
        </w:tc>
      </w:tr>
      <w:tr w:rsidR="00011000" w14:paraId="6963CBA3" w14:textId="77777777">
        <w:trPr>
          <w:cantSplit/>
          <w:jc w:val="center"/>
        </w:trPr>
        <w:tc>
          <w:tcPr>
            <w:tcW w:w="680" w:type="dxa"/>
          </w:tcPr>
          <w:p w:rsidR="00011000" w:rsidRDefault="00000000" w14:paraId="48819217" w14:textId="77777777">
            <w:pPr>
              <w:spacing w:after="40" w:line="269" w:lineRule="auto"/>
            </w:pPr>
            <w:r>
              <w:rPr>
                <w:sz w:val="18"/>
              </w:rPr>
              <w:t>⑪</w:t>
            </w:r>
          </w:p>
        </w:tc>
        <w:tc>
          <w:tcPr>
            <w:tcW w:w="2268" w:type="dxa"/>
          </w:tcPr>
          <w:p w:rsidR="00011000" w:rsidRDefault="00000000" w14:paraId="2DCE66FB" w14:textId="77777777">
            <w:pPr>
              <w:spacing w:after="40" w:line="269" w:lineRule="auto"/>
            </w:pPr>
            <w:r>
              <w:rPr>
                <w:sz w:val="18"/>
              </w:rPr>
              <w:t>Sit/Stand</w:t>
            </w:r>
          </w:p>
        </w:tc>
        <w:tc>
          <w:tcPr>
            <w:tcW w:w="6009" w:type="dxa"/>
          </w:tcPr>
          <w:p w:rsidR="00011000" w:rsidRDefault="00000000" w14:paraId="625170DD" w14:textId="77777777">
            <w:pPr>
              <w:spacing w:after="40" w:line="269" w:lineRule="auto"/>
            </w:pPr>
            <w:r>
              <w:rPr>
                <w:sz w:val="18"/>
              </w:rPr>
              <w:t>Stand up or sit down, and the button displays the current status</w:t>
            </w:r>
          </w:p>
        </w:tc>
      </w:tr>
      <w:tr w:rsidR="00011000" w14:paraId="1D2435BB" w14:textId="77777777">
        <w:trPr>
          <w:cantSplit/>
          <w:jc w:val="center"/>
        </w:trPr>
        <w:tc>
          <w:tcPr>
            <w:tcW w:w="680" w:type="dxa"/>
          </w:tcPr>
          <w:p w:rsidR="00011000" w:rsidRDefault="00000000" w14:paraId="348827FF" w14:textId="77777777">
            <w:pPr>
              <w:spacing w:after="40" w:line="269" w:lineRule="auto"/>
            </w:pPr>
            <w:r>
              <w:rPr>
                <w:sz w:val="18"/>
              </w:rPr>
              <w:t>⑫</w:t>
            </w:r>
          </w:p>
        </w:tc>
        <w:tc>
          <w:tcPr>
            <w:tcW w:w="2268" w:type="dxa"/>
          </w:tcPr>
          <w:p w:rsidR="00011000" w:rsidRDefault="00000000" w14:paraId="66733E2C" w14:textId="77777777">
            <w:pPr>
              <w:spacing w:after="40" w:line="269" w:lineRule="auto"/>
            </w:pPr>
            <w:r>
              <w:rPr>
                <w:sz w:val="18"/>
              </w:rPr>
              <w:t>Left Joystick</w:t>
            </w:r>
          </w:p>
        </w:tc>
        <w:tc>
          <w:tcPr>
            <w:tcW w:w="6009" w:type="dxa"/>
          </w:tcPr>
          <w:p w:rsidR="00011000" w:rsidRDefault="00000000" w14:paraId="6E250455" w14:textId="77777777">
            <w:pPr>
              <w:spacing w:after="40" w:line="269" w:lineRule="auto"/>
            </w:pPr>
            <w:r>
              <w:rPr>
                <w:sz w:val="18"/>
              </w:rPr>
              <w:t>Control the robot to translate</w:t>
            </w:r>
          </w:p>
        </w:tc>
      </w:tr>
      <w:tr w:rsidR="00011000" w14:paraId="3E004CEC" w14:textId="77777777">
        <w:trPr>
          <w:cantSplit/>
          <w:jc w:val="center"/>
        </w:trPr>
        <w:tc>
          <w:tcPr>
            <w:tcW w:w="680" w:type="dxa"/>
          </w:tcPr>
          <w:p w:rsidR="00011000" w:rsidRDefault="00000000" w14:paraId="112DFC5C" w14:textId="77777777">
            <w:pPr>
              <w:spacing w:after="40" w:line="269" w:lineRule="auto"/>
            </w:pPr>
            <w:r>
              <w:rPr>
                <w:sz w:val="18"/>
              </w:rPr>
              <w:t>⑬</w:t>
            </w:r>
          </w:p>
        </w:tc>
        <w:tc>
          <w:tcPr>
            <w:tcW w:w="2268" w:type="dxa"/>
          </w:tcPr>
          <w:p w:rsidR="00011000" w:rsidRDefault="00000000" w14:paraId="2C371C75" w14:textId="77777777">
            <w:pPr>
              <w:spacing w:after="40" w:line="269" w:lineRule="auto"/>
            </w:pPr>
            <w:r>
              <w:rPr>
                <w:sz w:val="18"/>
              </w:rPr>
              <w:t>Right Joystick</w:t>
            </w:r>
          </w:p>
        </w:tc>
        <w:tc>
          <w:tcPr>
            <w:tcW w:w="6009" w:type="dxa"/>
          </w:tcPr>
          <w:p w:rsidR="00011000" w:rsidRDefault="00000000" w14:paraId="594B6F79" w14:textId="77777777">
            <w:pPr>
              <w:spacing w:after="40" w:line="269" w:lineRule="auto"/>
            </w:pPr>
            <w:r>
              <w:rPr>
                <w:sz w:val="18"/>
              </w:rPr>
              <w:t>Control the robot to rotate</w:t>
            </w:r>
          </w:p>
        </w:tc>
      </w:tr>
      <w:tr w:rsidR="00011000" w14:paraId="1813AF06" w14:textId="77777777">
        <w:trPr>
          <w:cantSplit/>
          <w:jc w:val="center"/>
        </w:trPr>
        <w:tc>
          <w:tcPr>
            <w:tcW w:w="680" w:type="dxa"/>
          </w:tcPr>
          <w:p w:rsidR="00011000" w:rsidRDefault="00000000" w14:paraId="2C93DD04" w14:textId="77777777">
            <w:pPr>
              <w:spacing w:after="40" w:line="269" w:lineRule="auto"/>
            </w:pPr>
            <w:r>
              <w:rPr>
                <w:sz w:val="18"/>
              </w:rPr>
              <w:t>⑭</w:t>
            </w:r>
          </w:p>
        </w:tc>
        <w:tc>
          <w:tcPr>
            <w:tcW w:w="2268" w:type="dxa"/>
          </w:tcPr>
          <w:p w:rsidR="00011000" w:rsidRDefault="00000000" w14:paraId="3F92AFC8" w14:textId="77777777">
            <w:pPr>
              <w:spacing w:after="40" w:line="269" w:lineRule="auto"/>
            </w:pPr>
            <w:r>
              <w:rPr>
                <w:sz w:val="18"/>
              </w:rPr>
              <w:t>Speed Adjustment</w:t>
            </w:r>
          </w:p>
        </w:tc>
        <w:tc>
          <w:tcPr>
            <w:tcW w:w="6009" w:type="dxa"/>
          </w:tcPr>
          <w:p w:rsidR="00011000" w:rsidRDefault="00000000" w14:paraId="796E5083" w14:textId="77777777">
            <w:pPr>
              <w:spacing w:after="40" w:line="269" w:lineRule="auto"/>
            </w:pPr>
            <w:r>
              <w:rPr>
                <w:sz w:val="18"/>
              </w:rPr>
              <w:t>Press the gear icon to enable speed adjustment. Slide the slider to set the maximum speed</w:t>
            </w:r>
          </w:p>
        </w:tc>
      </w:tr>
      <w:tr w:rsidR="00011000" w14:paraId="6D2AA241" w14:textId="77777777">
        <w:trPr>
          <w:cantSplit/>
          <w:jc w:val="center"/>
        </w:trPr>
        <w:tc>
          <w:tcPr>
            <w:tcW w:w="680" w:type="dxa"/>
          </w:tcPr>
          <w:p w:rsidR="00011000" w:rsidRDefault="00000000" w14:paraId="462E2F5A" w14:textId="77777777">
            <w:pPr>
              <w:spacing w:after="40" w:line="269" w:lineRule="auto"/>
            </w:pPr>
            <w:r>
              <w:rPr>
                <w:sz w:val="18"/>
              </w:rPr>
              <w:t>⑮</w:t>
            </w:r>
          </w:p>
        </w:tc>
        <w:tc>
          <w:tcPr>
            <w:tcW w:w="2268" w:type="dxa"/>
          </w:tcPr>
          <w:p w:rsidR="00011000" w:rsidRDefault="00000000" w14:paraId="74DB760B" w14:textId="77777777">
            <w:pPr>
              <w:spacing w:after="40" w:line="269" w:lineRule="auto"/>
            </w:pPr>
            <w:r>
              <w:rPr>
                <w:sz w:val="18"/>
              </w:rPr>
              <w:t>Change Direction</w:t>
            </w:r>
          </w:p>
        </w:tc>
        <w:tc>
          <w:tcPr>
            <w:tcW w:w="6009" w:type="dxa"/>
          </w:tcPr>
          <w:p w:rsidR="00011000" w:rsidRDefault="00000000" w14:paraId="224C88D9" w14:textId="77777777">
            <w:pPr>
              <w:spacing w:after="40" w:line="269" w:lineRule="auto"/>
            </w:pPr>
            <w:r>
              <w:rPr>
                <w:sz w:val="18"/>
              </w:rPr>
              <w:t>Press to switch movement direction: Forward / Reverse. The current state is highlighted in blue</w:t>
            </w:r>
          </w:p>
        </w:tc>
      </w:tr>
      <w:tr w:rsidR="00011000" w14:paraId="2C56D7CA" w14:textId="77777777">
        <w:trPr>
          <w:cantSplit/>
          <w:jc w:val="center"/>
        </w:trPr>
        <w:tc>
          <w:tcPr>
            <w:tcW w:w="680" w:type="dxa"/>
          </w:tcPr>
          <w:p w:rsidR="00011000" w:rsidRDefault="00000000" w14:paraId="179F8503" w14:textId="77777777">
            <w:pPr>
              <w:spacing w:after="40" w:line="269" w:lineRule="auto"/>
            </w:pPr>
            <w:r>
              <w:rPr>
                <w:sz w:val="18"/>
              </w:rPr>
              <w:t>⑯</w:t>
            </w:r>
          </w:p>
        </w:tc>
        <w:tc>
          <w:tcPr>
            <w:tcW w:w="2268" w:type="dxa"/>
          </w:tcPr>
          <w:p w:rsidR="00011000" w:rsidRDefault="00000000" w14:paraId="5DBE7F0F" w14:textId="77777777">
            <w:pPr>
              <w:spacing w:after="40" w:line="269" w:lineRule="auto"/>
            </w:pPr>
            <w:r>
              <w:rPr>
                <w:sz w:val="18"/>
              </w:rPr>
              <w:t>Gait</w:t>
            </w:r>
          </w:p>
        </w:tc>
        <w:tc>
          <w:tcPr>
            <w:tcW w:w="6009" w:type="dxa"/>
          </w:tcPr>
          <w:p w:rsidR="00011000" w:rsidRDefault="00000000" w14:paraId="701D3A6A" w14:textId="77777777">
            <w:pPr>
              <w:spacing w:after="40" w:line="269" w:lineRule="auto"/>
            </w:pPr>
            <w:r>
              <w:rPr>
                <w:sz w:val="18"/>
              </w:rPr>
              <w:t>Press on the gait name to switch gait. The gait displayed in blue is the current gait</w:t>
            </w:r>
          </w:p>
        </w:tc>
      </w:tr>
      <w:tr w:rsidR="00011000" w14:paraId="564EE50E" w14:textId="77777777">
        <w:trPr>
          <w:cantSplit/>
          <w:jc w:val="center"/>
        </w:trPr>
        <w:tc>
          <w:tcPr>
            <w:tcW w:w="680" w:type="dxa"/>
          </w:tcPr>
          <w:p w:rsidR="00011000" w:rsidRDefault="00000000" w14:paraId="1AA12DC9" w14:textId="77777777">
            <w:pPr>
              <w:spacing w:after="40" w:line="269" w:lineRule="auto"/>
            </w:pPr>
            <w:r>
              <w:rPr>
                <w:sz w:val="18"/>
              </w:rPr>
              <w:t>⑰</w:t>
            </w:r>
          </w:p>
        </w:tc>
        <w:tc>
          <w:tcPr>
            <w:tcW w:w="2268" w:type="dxa"/>
          </w:tcPr>
          <w:p w:rsidR="00011000" w:rsidRDefault="00000000" w14:paraId="346643D9" w14:textId="77777777">
            <w:pPr>
              <w:spacing w:after="40" w:line="269" w:lineRule="auto"/>
            </w:pPr>
            <w:r>
              <w:rPr>
                <w:sz w:val="18"/>
              </w:rPr>
              <w:t>Camera</w:t>
            </w:r>
          </w:p>
        </w:tc>
        <w:tc>
          <w:tcPr>
            <w:tcW w:w="6009" w:type="dxa"/>
          </w:tcPr>
          <w:p w:rsidR="00011000" w:rsidRDefault="00000000" w14:paraId="5245AEC7" w14:textId="77777777">
            <w:pPr>
              <w:spacing w:after="40" w:line="269" w:lineRule="auto"/>
            </w:pPr>
            <w:r>
              <w:rPr>
                <w:sz w:val="18"/>
              </w:rPr>
              <w:t>Press to switch the number of camera video streams: Single-View / Dual-View</w:t>
            </w:r>
          </w:p>
        </w:tc>
      </w:tr>
      <w:tr w:rsidR="00011000" w14:paraId="5B7769D8" w14:textId="77777777">
        <w:trPr>
          <w:cantSplit/>
          <w:jc w:val="center"/>
        </w:trPr>
        <w:tc>
          <w:tcPr>
            <w:tcW w:w="680" w:type="dxa"/>
          </w:tcPr>
          <w:p w:rsidR="00011000" w:rsidRDefault="00000000" w14:paraId="2BB61EFB" w14:textId="77777777">
            <w:pPr>
              <w:spacing w:after="40" w:line="269" w:lineRule="auto"/>
            </w:pPr>
            <w:r>
              <w:rPr>
                <w:sz w:val="18"/>
              </w:rPr>
              <w:t>⑱</w:t>
            </w:r>
          </w:p>
        </w:tc>
        <w:tc>
          <w:tcPr>
            <w:tcW w:w="2268" w:type="dxa"/>
          </w:tcPr>
          <w:p w:rsidR="00011000" w:rsidRDefault="00000000" w14:paraId="04CF554F" w14:textId="77777777">
            <w:pPr>
              <w:spacing w:after="40" w:line="269" w:lineRule="auto"/>
            </w:pPr>
            <w:r>
              <w:rPr>
                <w:sz w:val="18"/>
              </w:rPr>
              <w:t>Camera View</w:t>
            </w:r>
          </w:p>
        </w:tc>
        <w:tc>
          <w:tcPr>
            <w:tcW w:w="6009" w:type="dxa"/>
          </w:tcPr>
          <w:p w:rsidR="00011000" w:rsidRDefault="00000000" w14:paraId="21086E2D" w14:textId="77777777">
            <w:pPr>
              <w:spacing w:after="40" w:line="269" w:lineRule="auto"/>
            </w:pPr>
            <w:r>
              <w:rPr>
                <w:sz w:val="18"/>
              </w:rPr>
              <w:t>Press to switch the camera video streams displayed on the main interface: Front View / Rear View</w:t>
            </w:r>
          </w:p>
        </w:tc>
      </w:tr>
      <w:tr w:rsidR="00011000" w14:paraId="366CADEC" w14:textId="77777777">
        <w:trPr>
          <w:cantSplit/>
          <w:jc w:val="center"/>
        </w:trPr>
        <w:tc>
          <w:tcPr>
            <w:tcW w:w="680" w:type="dxa"/>
          </w:tcPr>
          <w:p w:rsidR="00011000" w:rsidRDefault="00000000" w14:paraId="0F2477D6" w14:textId="77777777">
            <w:pPr>
              <w:spacing w:after="40" w:line="269" w:lineRule="auto"/>
            </w:pPr>
            <w:r>
              <w:rPr>
                <w:sz w:val="18"/>
              </w:rPr>
              <w:t>⑲</w:t>
            </w:r>
          </w:p>
        </w:tc>
        <w:tc>
          <w:tcPr>
            <w:tcW w:w="2268" w:type="dxa"/>
          </w:tcPr>
          <w:p w:rsidR="00011000" w:rsidRDefault="00000000" w14:paraId="05160398" w14:textId="77777777">
            <w:pPr>
              <w:spacing w:after="40" w:line="269" w:lineRule="auto"/>
            </w:pPr>
            <w:r>
              <w:rPr>
                <w:sz w:val="18"/>
              </w:rPr>
              <w:t>Flashlight</w:t>
            </w:r>
          </w:p>
        </w:tc>
        <w:tc>
          <w:tcPr>
            <w:tcW w:w="6009" w:type="dxa"/>
          </w:tcPr>
          <w:p w:rsidR="00011000" w:rsidRDefault="00000000" w14:paraId="38949032" w14:textId="77777777">
            <w:pPr>
              <w:spacing w:after="40" w:line="269" w:lineRule="auto"/>
            </w:pPr>
            <w:r>
              <w:rPr>
                <w:sz w:val="18"/>
              </w:rPr>
              <w:t>Press to control the lighting mode: Flashlight OFF / Front Flashlight / Rear Flashlight / All Flashlights</w:t>
            </w:r>
          </w:p>
        </w:tc>
      </w:tr>
      <w:tr w:rsidR="00011000" w14:paraId="6AE46BAA" w14:textId="77777777">
        <w:trPr>
          <w:cantSplit/>
          <w:jc w:val="center"/>
        </w:trPr>
        <w:tc>
          <w:tcPr>
            <w:tcW w:w="680" w:type="dxa"/>
          </w:tcPr>
          <w:p w:rsidR="00011000" w:rsidRDefault="00000000" w14:paraId="025915D3" w14:textId="77777777">
            <w:pPr>
              <w:spacing w:after="40" w:line="269" w:lineRule="auto"/>
            </w:pPr>
            <w:r>
              <w:rPr>
                <w:sz w:val="18"/>
              </w:rPr>
              <w:t>⑳</w:t>
            </w:r>
          </w:p>
        </w:tc>
        <w:tc>
          <w:tcPr>
            <w:tcW w:w="2268" w:type="dxa"/>
          </w:tcPr>
          <w:p w:rsidR="00011000" w:rsidRDefault="00000000" w14:paraId="2EA6E006" w14:textId="77777777">
            <w:pPr>
              <w:spacing w:after="40" w:line="269" w:lineRule="auto"/>
            </w:pPr>
            <w:r>
              <w:rPr>
                <w:sz w:val="18"/>
              </w:rPr>
              <w:t>Photo</w:t>
            </w:r>
          </w:p>
        </w:tc>
        <w:tc>
          <w:tcPr>
            <w:tcW w:w="6009" w:type="dxa"/>
          </w:tcPr>
          <w:p w:rsidR="00011000" w:rsidRDefault="00000000" w14:paraId="52ED0BA4" w14:textId="77777777">
            <w:pPr>
              <w:spacing w:after="40" w:line="269" w:lineRule="auto"/>
            </w:pPr>
            <w:r>
              <w:rPr>
                <w:sz w:val="18"/>
              </w:rPr>
              <w:t>Save images from the video streaming</w:t>
            </w:r>
          </w:p>
        </w:tc>
      </w:tr>
      <w:tr w:rsidR="00011000" w14:paraId="5507755D" w14:textId="77777777">
        <w:trPr>
          <w:cantSplit/>
          <w:jc w:val="center"/>
        </w:trPr>
        <w:tc>
          <w:tcPr>
            <w:tcW w:w="680" w:type="dxa"/>
          </w:tcPr>
          <w:p w:rsidR="00011000" w:rsidRDefault="00000000" w14:paraId="580357D6" w14:textId="77777777">
            <w:pPr>
              <w:spacing w:after="40" w:line="269" w:lineRule="auto"/>
            </w:pPr>
            <w:r>
              <w:rPr>
                <w:sz w:val="18"/>
              </w:rPr>
              <w:t>㉑</w:t>
            </w:r>
          </w:p>
        </w:tc>
        <w:tc>
          <w:tcPr>
            <w:tcW w:w="2268" w:type="dxa"/>
          </w:tcPr>
          <w:p w:rsidR="00011000" w:rsidRDefault="00000000" w14:paraId="134D88FB" w14:textId="77777777">
            <w:pPr>
              <w:spacing w:after="40" w:line="269" w:lineRule="auto"/>
            </w:pPr>
            <w:r>
              <w:rPr>
                <w:sz w:val="18"/>
              </w:rPr>
              <w:t>Video</w:t>
            </w:r>
          </w:p>
        </w:tc>
        <w:tc>
          <w:tcPr>
            <w:tcW w:w="6009" w:type="dxa"/>
          </w:tcPr>
          <w:p w:rsidR="00011000" w:rsidRDefault="00000000" w14:paraId="208CCFAA" w14:textId="77777777">
            <w:pPr>
              <w:spacing w:after="40" w:line="269" w:lineRule="auto"/>
            </w:pPr>
            <w:r>
              <w:rPr>
                <w:sz w:val="18"/>
              </w:rPr>
              <w:t>Record a video of the video streaming</w:t>
            </w:r>
          </w:p>
        </w:tc>
      </w:tr>
    </w:tbl>
    <w:p w:rsidR="00011000" w:rsidRDefault="00011000" w14:paraId="1A2E4B00" w14:textId="77777777">
      <w:pPr>
        <w:spacing w:after="60"/>
      </w:pPr>
    </w:p>
    <w:p w:rsidR="00011000" w:rsidRDefault="00000000" w14:paraId="7D000D26" w14:textId="77777777">
      <w:pPr>
        <w:spacing w:before="140" w:after="180"/>
        <w:jc w:val="center"/>
      </w:pPr>
      <w:r>
        <w:rPr>
          <w:noProof/>
        </w:rPr>
        <w:drawing>
          <wp:inline distT="0" distB="0" distL="0" distR="0" wp14:anchorId="4ABB4B66" wp14:editId="0E486831">
            <wp:extent cx="5400000" cy="27616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ctrl3.png"/>
                    <pic:cNvPicPr/>
                  </pic:nvPicPr>
                  <pic:blipFill>
                    <a:blip r:embed="rId28"/>
                    <a:stretch>
                      <a:fillRect/>
                    </a:stretch>
                  </pic:blipFill>
                  <pic:spPr>
                    <a:xfrm>
                      <a:off x="0" y="0"/>
                      <a:ext cx="5400000" cy="2761668"/>
                    </a:xfrm>
                    <a:prstGeom prst="rect">
                      <a:avLst/>
                    </a:prstGeom>
                  </pic:spPr>
                </pic:pic>
              </a:graphicData>
            </a:graphic>
          </wp:inline>
        </w:drawing>
      </w:r>
    </w:p>
    <w:p w:rsidR="00011000" w:rsidRDefault="00000000" w14:paraId="060555F5" w14:textId="77777777">
      <w:pPr>
        <w:keepNext/>
        <w:spacing w:after="60"/>
      </w:pPr>
      <w:r>
        <w:rPr>
          <w:b/>
        </w:rPr>
        <w:t>Button</w:t>
      </w:r>
    </w:p>
    <w:tbl>
      <w:tblPr>
        <w:tblStyle w:val="TableGrid"/>
        <w:tblW w:w="0" w:type="auto"/>
        <w:jc w:val="center"/>
        <w:tblLook w:val="04A0" w:firstRow="1" w:lastRow="0" w:firstColumn="1" w:lastColumn="0" w:noHBand="0" w:noVBand="1"/>
      </w:tblPr>
      <w:tblGrid>
        <w:gridCol w:w="680"/>
        <w:gridCol w:w="2268"/>
        <w:gridCol w:w="6009"/>
      </w:tblGrid>
      <w:tr w:rsidR="00011000" w14:paraId="0A1AB30D" w14:textId="77777777">
        <w:trPr>
          <w:cantSplit/>
          <w:tblHeader/>
          <w:jc w:val="center"/>
        </w:trPr>
        <w:tc>
          <w:tcPr>
            <w:tcW w:w="680" w:type="dxa"/>
            <w:shd w:val="clear" w:color="auto" w:fill="E8E8E8"/>
          </w:tcPr>
          <w:p w:rsidR="00011000" w:rsidRDefault="00000000" w14:paraId="15BF41E4" w14:textId="77777777">
            <w:pPr>
              <w:spacing w:after="40" w:line="269" w:lineRule="auto"/>
            </w:pPr>
            <w:r>
              <w:rPr>
                <w:b/>
                <w:sz w:val="18"/>
              </w:rPr>
              <w:t>No.</w:t>
            </w:r>
          </w:p>
        </w:tc>
        <w:tc>
          <w:tcPr>
            <w:tcW w:w="2268" w:type="dxa"/>
            <w:shd w:val="clear" w:color="auto" w:fill="E8E8E8"/>
          </w:tcPr>
          <w:p w:rsidR="00011000" w:rsidRDefault="00000000" w14:paraId="654F8FE8" w14:textId="77777777">
            <w:pPr>
              <w:spacing w:after="40" w:line="269" w:lineRule="auto"/>
            </w:pPr>
            <w:r>
              <w:rPr>
                <w:b/>
                <w:sz w:val="18"/>
              </w:rPr>
              <w:t>Name</w:t>
            </w:r>
          </w:p>
        </w:tc>
        <w:tc>
          <w:tcPr>
            <w:tcW w:w="6009" w:type="dxa"/>
            <w:shd w:val="clear" w:color="auto" w:fill="E8E8E8"/>
          </w:tcPr>
          <w:p w:rsidR="00011000" w:rsidRDefault="00000000" w14:paraId="3850AD72" w14:textId="77777777">
            <w:pPr>
              <w:spacing w:after="40" w:line="269" w:lineRule="auto"/>
            </w:pPr>
            <w:r>
              <w:rPr>
                <w:b/>
                <w:sz w:val="18"/>
              </w:rPr>
              <w:t>Function</w:t>
            </w:r>
          </w:p>
        </w:tc>
      </w:tr>
      <w:tr w:rsidR="00011000" w14:paraId="1395DD57" w14:textId="77777777">
        <w:trPr>
          <w:cantSplit/>
          <w:jc w:val="center"/>
        </w:trPr>
        <w:tc>
          <w:tcPr>
            <w:tcW w:w="680" w:type="dxa"/>
          </w:tcPr>
          <w:p w:rsidR="00011000" w:rsidRDefault="00000000" w14:paraId="3D53BBE3" w14:textId="77777777">
            <w:pPr>
              <w:spacing w:after="40" w:line="269" w:lineRule="auto"/>
            </w:pPr>
            <w:r>
              <w:rPr>
                <w:sz w:val="18"/>
              </w:rPr>
              <w:t>㉒</w:t>
            </w:r>
          </w:p>
        </w:tc>
        <w:tc>
          <w:tcPr>
            <w:tcW w:w="2268" w:type="dxa"/>
          </w:tcPr>
          <w:p w:rsidR="00011000" w:rsidRDefault="00000000" w14:paraId="505BB5DA" w14:textId="77777777">
            <w:pPr>
              <w:spacing w:after="40" w:line="269" w:lineRule="auto"/>
            </w:pPr>
            <w:r>
              <w:rPr>
                <w:sz w:val="18"/>
              </w:rPr>
              <w:t>Joint Temperature</w:t>
            </w:r>
          </w:p>
        </w:tc>
        <w:tc>
          <w:tcPr>
            <w:tcW w:w="6009" w:type="dxa"/>
          </w:tcPr>
          <w:p w:rsidR="00011000" w:rsidRDefault="00000000" w14:paraId="695C437C" w14:textId="77777777">
            <w:pPr>
              <w:spacing w:after="40" w:line="269" w:lineRule="auto"/>
            </w:pPr>
            <w:r>
              <w:rPr>
                <w:sz w:val="18"/>
              </w:rPr>
              <w:t>After pressing, the switch will be highlighted in blue and the joint temperature panel will be displayed</w:t>
            </w:r>
          </w:p>
        </w:tc>
      </w:tr>
      <w:tr w:rsidR="00011000" w14:paraId="70C64442" w14:textId="77777777">
        <w:trPr>
          <w:cantSplit/>
          <w:jc w:val="center"/>
        </w:trPr>
        <w:tc>
          <w:tcPr>
            <w:tcW w:w="680" w:type="dxa"/>
          </w:tcPr>
          <w:p w:rsidR="00011000" w:rsidRDefault="00000000" w14:paraId="77591EA8" w14:textId="77777777">
            <w:pPr>
              <w:spacing w:after="40" w:line="269" w:lineRule="auto"/>
            </w:pPr>
            <w:r>
              <w:rPr>
                <w:sz w:val="18"/>
              </w:rPr>
              <w:t>㉓</w:t>
            </w:r>
          </w:p>
        </w:tc>
        <w:tc>
          <w:tcPr>
            <w:tcW w:w="2268" w:type="dxa"/>
          </w:tcPr>
          <w:p w:rsidR="00011000" w:rsidRDefault="00000000" w14:paraId="30F9FAE2" w14:textId="77777777">
            <w:pPr>
              <w:spacing w:after="40" w:line="269" w:lineRule="auto"/>
            </w:pPr>
            <w:r>
              <w:rPr>
                <w:sz w:val="18"/>
              </w:rPr>
              <w:t>Charge</w:t>
            </w:r>
          </w:p>
        </w:tc>
        <w:tc>
          <w:tcPr>
            <w:tcW w:w="6009" w:type="dxa"/>
          </w:tcPr>
          <w:p w:rsidR="00011000" w:rsidRDefault="00000000" w14:paraId="011A80A7" w14:textId="77777777">
            <w:pPr>
              <w:spacing w:after="40" w:line="269" w:lineRule="auto"/>
            </w:pPr>
            <w:r>
              <w:rPr>
                <w:sz w:val="18"/>
              </w:rPr>
              <w:t>After pressing, the robot automatically switches to navigation mode and executes autonomous charging tasks</w:t>
            </w:r>
          </w:p>
        </w:tc>
      </w:tr>
      <w:tr w:rsidR="00011000" w14:paraId="06226551" w14:textId="77777777">
        <w:trPr>
          <w:cantSplit/>
          <w:jc w:val="center"/>
        </w:trPr>
        <w:tc>
          <w:tcPr>
            <w:tcW w:w="680" w:type="dxa"/>
          </w:tcPr>
          <w:p w:rsidR="00011000" w:rsidRDefault="00000000" w14:paraId="01357DA9" w14:textId="77777777">
            <w:pPr>
              <w:spacing w:after="40" w:line="269" w:lineRule="auto"/>
            </w:pPr>
            <w:r>
              <w:rPr>
                <w:sz w:val="18"/>
              </w:rPr>
              <w:t>㉔</w:t>
            </w:r>
          </w:p>
        </w:tc>
        <w:tc>
          <w:tcPr>
            <w:tcW w:w="2268" w:type="dxa"/>
          </w:tcPr>
          <w:p w:rsidR="00011000" w:rsidRDefault="00000000" w14:paraId="7C2267C6" w14:textId="77777777">
            <w:pPr>
              <w:spacing w:after="40" w:line="269" w:lineRule="auto"/>
            </w:pPr>
            <w:r>
              <w:rPr>
                <w:sz w:val="18"/>
              </w:rPr>
              <w:t>Joint Parameters</w:t>
            </w:r>
          </w:p>
        </w:tc>
        <w:tc>
          <w:tcPr>
            <w:tcW w:w="6009" w:type="dxa"/>
          </w:tcPr>
          <w:p w:rsidR="00011000" w:rsidRDefault="00000000" w14:paraId="4EF41DA7" w14:textId="77777777">
            <w:pPr>
              <w:spacing w:after="40" w:line="269" w:lineRule="auto"/>
            </w:pPr>
            <w:r>
              <w:rPr>
                <w:sz w:val="18"/>
              </w:rPr>
              <w:t>After pressing, the switch will be highlighted in blue and the joint parameters panel will be displayed</w:t>
            </w:r>
          </w:p>
        </w:tc>
      </w:tr>
      <w:tr w:rsidR="00011000" w14:paraId="28F3830A" w14:textId="77777777">
        <w:trPr>
          <w:cantSplit/>
          <w:jc w:val="center"/>
        </w:trPr>
        <w:tc>
          <w:tcPr>
            <w:tcW w:w="680" w:type="dxa"/>
          </w:tcPr>
          <w:p w:rsidR="00011000" w:rsidRDefault="00000000" w14:paraId="70957923" w14:textId="77777777">
            <w:pPr>
              <w:spacing w:after="40" w:line="269" w:lineRule="auto"/>
            </w:pPr>
            <w:r>
              <w:rPr>
                <w:sz w:val="18"/>
              </w:rPr>
              <w:t>㉕</w:t>
            </w:r>
          </w:p>
        </w:tc>
        <w:tc>
          <w:tcPr>
            <w:tcW w:w="2268" w:type="dxa"/>
          </w:tcPr>
          <w:p w:rsidR="00011000" w:rsidRDefault="00000000" w14:paraId="31553411" w14:textId="77777777">
            <w:pPr>
              <w:spacing w:after="40" w:line="269" w:lineRule="auto"/>
            </w:pPr>
            <w:r>
              <w:rPr>
                <w:sz w:val="18"/>
              </w:rPr>
              <w:t>Joint Temperature Panel</w:t>
            </w:r>
          </w:p>
        </w:tc>
        <w:tc>
          <w:tcPr>
            <w:tcW w:w="6009" w:type="dxa"/>
          </w:tcPr>
          <w:p w:rsidR="00011000" w:rsidRDefault="00000000" w14:paraId="2CBB4FDC" w14:textId="77777777">
            <w:pPr>
              <w:spacing w:after="40" w:line="269" w:lineRule="auto"/>
            </w:pPr>
            <w:r>
              <w:rPr>
                <w:sz w:val="18"/>
              </w:rPr>
              <w:t>Display joint temperature information. Press on the motor/driver to switch to view the joint module temperature. Warn/Error of the motor/driver is displayed in orange/red respectively</w:t>
            </w:r>
          </w:p>
        </w:tc>
      </w:tr>
      <w:tr w:rsidR="00011000" w14:paraId="32FACD69" w14:textId="77777777">
        <w:trPr>
          <w:cantSplit/>
          <w:jc w:val="center"/>
        </w:trPr>
        <w:tc>
          <w:tcPr>
            <w:tcW w:w="680" w:type="dxa"/>
          </w:tcPr>
          <w:p w:rsidR="00011000" w:rsidRDefault="00000000" w14:paraId="20F6E17D" w14:textId="77777777">
            <w:pPr>
              <w:spacing w:after="40" w:line="269" w:lineRule="auto"/>
            </w:pPr>
            <w:r>
              <w:rPr>
                <w:sz w:val="18"/>
              </w:rPr>
              <w:t>㉖</w:t>
            </w:r>
          </w:p>
        </w:tc>
        <w:tc>
          <w:tcPr>
            <w:tcW w:w="2268" w:type="dxa"/>
          </w:tcPr>
          <w:p w:rsidR="00011000" w:rsidRDefault="00000000" w14:paraId="3A353D7F" w14:textId="77777777">
            <w:pPr>
              <w:spacing w:after="40" w:line="269" w:lineRule="auto"/>
            </w:pPr>
            <w:r>
              <w:rPr>
                <w:sz w:val="18"/>
              </w:rPr>
              <w:t>Joint Parameters Panel</w:t>
            </w:r>
          </w:p>
        </w:tc>
        <w:tc>
          <w:tcPr>
            <w:tcW w:w="6009" w:type="dxa"/>
          </w:tcPr>
          <w:p w:rsidR="00011000" w:rsidRDefault="00000000" w14:paraId="2784F6BF" w14:textId="77777777">
            <w:pPr>
              <w:spacing w:after="40" w:line="269" w:lineRule="auto"/>
            </w:pPr>
            <w:r>
              <w:rPr>
                <w:sz w:val="18"/>
              </w:rPr>
              <w:t>Display joint movement parameter information</w:t>
            </w:r>
          </w:p>
        </w:tc>
      </w:tr>
      <w:tr w:rsidR="00011000" w14:paraId="3BA825B6" w14:textId="77777777">
        <w:trPr>
          <w:cantSplit/>
          <w:jc w:val="center"/>
        </w:trPr>
        <w:tc>
          <w:tcPr>
            <w:tcW w:w="680" w:type="dxa"/>
          </w:tcPr>
          <w:p w:rsidR="00011000" w:rsidRDefault="00000000" w14:paraId="5AA70EAF" w14:textId="77777777">
            <w:pPr>
              <w:spacing w:after="40" w:line="269" w:lineRule="auto"/>
            </w:pPr>
            <w:r>
              <w:rPr>
                <w:sz w:val="18"/>
              </w:rPr>
              <w:t>㉗</w:t>
            </w:r>
          </w:p>
        </w:tc>
        <w:tc>
          <w:tcPr>
            <w:tcW w:w="2268" w:type="dxa"/>
          </w:tcPr>
          <w:p w:rsidR="00011000" w:rsidRDefault="00000000" w14:paraId="55EB2BBC" w14:textId="77777777">
            <w:pPr>
              <w:spacing w:after="40" w:line="269" w:lineRule="auto"/>
            </w:pPr>
            <w:r>
              <w:rPr>
                <w:sz w:val="18"/>
              </w:rPr>
              <w:t>L1</w:t>
            </w:r>
          </w:p>
        </w:tc>
        <w:tc>
          <w:tcPr>
            <w:tcW w:w="6009" w:type="dxa"/>
          </w:tcPr>
          <w:p w:rsidR="00011000" w:rsidRDefault="00000000" w14:paraId="39F9B52C" w14:textId="77777777">
            <w:pPr>
              <w:spacing w:after="40" w:line="269" w:lineRule="auto"/>
            </w:pPr>
            <w:r>
              <w:rPr>
                <w:sz w:val="18"/>
              </w:rPr>
              <w:t>Make the robot stand up or lie down, same as button ⑪</w:t>
            </w:r>
          </w:p>
        </w:tc>
      </w:tr>
      <w:tr w:rsidR="00011000" w14:paraId="05057864" w14:textId="77777777">
        <w:trPr>
          <w:cantSplit/>
          <w:jc w:val="center"/>
        </w:trPr>
        <w:tc>
          <w:tcPr>
            <w:tcW w:w="680" w:type="dxa"/>
          </w:tcPr>
          <w:p w:rsidR="00011000" w:rsidRDefault="00000000" w14:paraId="3CBB90F5" w14:textId="77777777">
            <w:pPr>
              <w:spacing w:after="40" w:line="269" w:lineRule="auto"/>
            </w:pPr>
            <w:r>
              <w:rPr>
                <w:sz w:val="18"/>
              </w:rPr>
              <w:t>㉘</w:t>
            </w:r>
          </w:p>
        </w:tc>
        <w:tc>
          <w:tcPr>
            <w:tcW w:w="2268" w:type="dxa"/>
          </w:tcPr>
          <w:p w:rsidR="00011000" w:rsidRDefault="00000000" w14:paraId="02B4D8AE" w14:textId="77777777">
            <w:pPr>
              <w:spacing w:after="40" w:line="269" w:lineRule="auto"/>
            </w:pPr>
            <w:r>
              <w:rPr>
                <w:sz w:val="18"/>
              </w:rPr>
              <w:t>L2</w:t>
            </w:r>
          </w:p>
        </w:tc>
        <w:tc>
          <w:tcPr>
            <w:tcW w:w="6009" w:type="dxa"/>
          </w:tcPr>
          <w:p w:rsidR="00011000" w:rsidRDefault="00000000" w14:paraId="6EE93E3C" w14:textId="77777777">
            <w:pPr>
              <w:spacing w:after="40" w:line="269" w:lineRule="auto"/>
            </w:pPr>
            <w:r>
              <w:rPr>
                <w:sz w:val="18"/>
              </w:rPr>
              <w:t>Switch main screen camera view, same as button ⑲</w:t>
            </w:r>
          </w:p>
        </w:tc>
      </w:tr>
      <w:tr w:rsidR="00011000" w14:paraId="665F2AF4" w14:textId="77777777">
        <w:trPr>
          <w:cantSplit/>
          <w:jc w:val="center"/>
        </w:trPr>
        <w:tc>
          <w:tcPr>
            <w:tcW w:w="680" w:type="dxa"/>
          </w:tcPr>
          <w:p w:rsidR="00011000" w:rsidRDefault="00000000" w14:paraId="3DE850CC" w14:textId="77777777">
            <w:pPr>
              <w:spacing w:after="40" w:line="269" w:lineRule="auto"/>
            </w:pPr>
            <w:r>
              <w:rPr>
                <w:sz w:val="18"/>
              </w:rPr>
              <w:t>㉙</w:t>
            </w:r>
          </w:p>
        </w:tc>
        <w:tc>
          <w:tcPr>
            <w:tcW w:w="2268" w:type="dxa"/>
          </w:tcPr>
          <w:p w:rsidR="00011000" w:rsidRDefault="00000000" w14:paraId="14706BFE" w14:textId="77777777">
            <w:pPr>
              <w:spacing w:after="40" w:line="269" w:lineRule="auto"/>
            </w:pPr>
            <w:r>
              <w:rPr>
                <w:sz w:val="18"/>
              </w:rPr>
              <w:t>R1</w:t>
            </w:r>
          </w:p>
        </w:tc>
        <w:tc>
          <w:tcPr>
            <w:tcW w:w="6009" w:type="dxa"/>
          </w:tcPr>
          <w:p w:rsidR="00011000" w:rsidRDefault="00000000" w14:paraId="37EBA67F" w14:textId="77777777">
            <w:pPr>
              <w:spacing w:after="40" w:line="269" w:lineRule="auto"/>
            </w:pPr>
            <w:r>
              <w:rPr>
                <w:sz w:val="18"/>
              </w:rPr>
              <w:t>Shortcut key, set it in “Settings – Accessibility – Shortcut Key”</w:t>
            </w:r>
          </w:p>
        </w:tc>
      </w:tr>
      <w:tr w:rsidR="00011000" w14:paraId="308571D2" w14:textId="77777777">
        <w:trPr>
          <w:cantSplit/>
          <w:jc w:val="center"/>
        </w:trPr>
        <w:tc>
          <w:tcPr>
            <w:tcW w:w="680" w:type="dxa"/>
          </w:tcPr>
          <w:p w:rsidR="00011000" w:rsidRDefault="00000000" w14:paraId="6BFFC428" w14:textId="77777777">
            <w:pPr>
              <w:spacing w:after="40" w:line="269" w:lineRule="auto"/>
            </w:pPr>
            <w:r>
              <w:rPr>
                <w:sz w:val="18"/>
              </w:rPr>
              <w:t>㉚</w:t>
            </w:r>
          </w:p>
        </w:tc>
        <w:tc>
          <w:tcPr>
            <w:tcW w:w="2268" w:type="dxa"/>
          </w:tcPr>
          <w:p w:rsidR="00011000" w:rsidRDefault="00000000" w14:paraId="4E15137D" w14:textId="77777777">
            <w:pPr>
              <w:spacing w:after="40" w:line="269" w:lineRule="auto"/>
            </w:pPr>
            <w:r>
              <w:rPr>
                <w:sz w:val="18"/>
              </w:rPr>
              <w:t>R2</w:t>
            </w:r>
          </w:p>
        </w:tc>
        <w:tc>
          <w:tcPr>
            <w:tcW w:w="6009" w:type="dxa"/>
          </w:tcPr>
          <w:p w:rsidR="00011000" w:rsidRDefault="00000000" w14:paraId="19997E0D" w14:textId="77777777">
            <w:pPr>
              <w:spacing w:after="40" w:line="269" w:lineRule="auto"/>
            </w:pPr>
            <w:r>
              <w:rPr>
                <w:sz w:val="18"/>
              </w:rPr>
              <w:t>Shortcut key, set it in “Settings – Accessibility – Shortcut Key”</w:t>
            </w:r>
          </w:p>
        </w:tc>
      </w:tr>
    </w:tbl>
    <w:p w:rsidR="00011000" w:rsidRDefault="00011000" w14:paraId="0A6C4881" w14:textId="77777777">
      <w:pPr>
        <w:spacing w:after="60"/>
      </w:pPr>
    </w:p>
    <w:p w:rsidR="00011000" w:rsidRDefault="00000000" w14:paraId="77262DB7" w14:textId="77777777">
      <w:pPr>
        <w:pStyle w:val="Heading2"/>
      </w:pPr>
      <w:r>
        <w:t>2.5 Setting Operation</w:t>
      </w:r>
    </w:p>
    <w:p w:rsidR="00011000" w:rsidRDefault="00000000" w14:paraId="0EB4AFCF" w14:textId="77777777">
      <w:r>
        <w:t>After starting the APP, press the [④ Settings] button to enter the settings interface, as shown in the figure below:</w:t>
      </w:r>
    </w:p>
    <w:p w:rsidR="00011000" w:rsidRDefault="00000000" w14:paraId="44C94216" w14:textId="77777777">
      <w:pPr>
        <w:spacing w:before="140" w:after="180"/>
        <w:jc w:val="center"/>
      </w:pPr>
      <w:r>
        <w:rPr>
          <w:noProof/>
        </w:rPr>
        <w:drawing>
          <wp:inline distT="0" distB="0" distL="0" distR="0" wp14:anchorId="0AD1D501" wp14:editId="2EE5397E">
            <wp:extent cx="5040000" cy="3039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settings.png"/>
                    <pic:cNvPicPr/>
                  </pic:nvPicPr>
                  <pic:blipFill>
                    <a:blip r:embed="rId29"/>
                    <a:stretch>
                      <a:fillRect/>
                    </a:stretch>
                  </pic:blipFill>
                  <pic:spPr>
                    <a:xfrm>
                      <a:off x="0" y="0"/>
                      <a:ext cx="5040000" cy="3039000"/>
                    </a:xfrm>
                    <a:prstGeom prst="rect">
                      <a:avLst/>
                    </a:prstGeom>
                  </pic:spPr>
                </pic:pic>
              </a:graphicData>
            </a:graphic>
          </wp:inline>
        </w:drawing>
      </w:r>
    </w:p>
    <w:p w:rsidR="00011000" w:rsidRDefault="00000000" w14:paraId="77F90E12" w14:textId="77777777">
      <w:pPr>
        <w:keepNext/>
        <w:spacing w:after="60"/>
      </w:pPr>
      <w:r>
        <w:rPr>
          <w:b/>
        </w:rPr>
        <w:t>Button</w:t>
      </w:r>
    </w:p>
    <w:tbl>
      <w:tblPr>
        <w:tblStyle w:val="TableGrid"/>
        <w:tblW w:w="0" w:type="auto"/>
        <w:jc w:val="center"/>
        <w:tblLook w:val="04A0" w:firstRow="1" w:lastRow="0" w:firstColumn="1" w:lastColumn="0" w:noHBand="0" w:noVBand="1"/>
      </w:tblPr>
      <w:tblGrid>
        <w:gridCol w:w="680"/>
        <w:gridCol w:w="2268"/>
        <w:gridCol w:w="6009"/>
      </w:tblGrid>
      <w:tr w:rsidR="00011000" w14:paraId="77050607" w14:textId="77777777">
        <w:trPr>
          <w:cantSplit/>
          <w:tblHeader/>
          <w:jc w:val="center"/>
        </w:trPr>
        <w:tc>
          <w:tcPr>
            <w:tcW w:w="680" w:type="dxa"/>
            <w:shd w:val="clear" w:color="auto" w:fill="E8E8E8"/>
          </w:tcPr>
          <w:p w:rsidR="00011000" w:rsidRDefault="00000000" w14:paraId="289DBEB4" w14:textId="77777777">
            <w:pPr>
              <w:keepNext/>
              <w:spacing w:after="40" w:line="269" w:lineRule="auto"/>
            </w:pPr>
            <w:r>
              <w:rPr>
                <w:b/>
                <w:sz w:val="18"/>
              </w:rPr>
              <w:t>No.</w:t>
            </w:r>
          </w:p>
        </w:tc>
        <w:tc>
          <w:tcPr>
            <w:tcW w:w="2268" w:type="dxa"/>
            <w:shd w:val="clear" w:color="auto" w:fill="E8E8E8"/>
          </w:tcPr>
          <w:p w:rsidR="00011000" w:rsidRDefault="00000000" w14:paraId="46A9C41A" w14:textId="77777777">
            <w:pPr>
              <w:keepNext/>
              <w:spacing w:after="40" w:line="269" w:lineRule="auto"/>
            </w:pPr>
            <w:r>
              <w:rPr>
                <w:b/>
                <w:sz w:val="18"/>
              </w:rPr>
              <w:t>Name</w:t>
            </w:r>
          </w:p>
        </w:tc>
        <w:tc>
          <w:tcPr>
            <w:tcW w:w="6009" w:type="dxa"/>
            <w:shd w:val="clear" w:color="auto" w:fill="E8E8E8"/>
          </w:tcPr>
          <w:p w:rsidR="00011000" w:rsidRDefault="00000000" w14:paraId="79D4E292" w14:textId="77777777">
            <w:pPr>
              <w:keepNext/>
              <w:spacing w:after="40" w:line="269" w:lineRule="auto"/>
            </w:pPr>
            <w:r>
              <w:rPr>
                <w:b/>
                <w:sz w:val="18"/>
              </w:rPr>
              <w:t>Function</w:t>
            </w:r>
          </w:p>
        </w:tc>
      </w:tr>
      <w:tr w:rsidR="00011000" w14:paraId="4F473D8B" w14:textId="77777777">
        <w:trPr>
          <w:cantSplit/>
          <w:jc w:val="center"/>
        </w:trPr>
        <w:tc>
          <w:tcPr>
            <w:tcW w:w="680" w:type="dxa"/>
          </w:tcPr>
          <w:p w:rsidR="00011000" w:rsidRDefault="00000000" w14:paraId="16C538A6" w14:textId="77777777">
            <w:pPr>
              <w:keepNext/>
              <w:spacing w:after="40" w:line="269" w:lineRule="auto"/>
            </w:pPr>
            <w:r>
              <w:rPr>
                <w:sz w:val="18"/>
              </w:rPr>
              <w:t>①</w:t>
            </w:r>
          </w:p>
        </w:tc>
        <w:tc>
          <w:tcPr>
            <w:tcW w:w="2268" w:type="dxa"/>
          </w:tcPr>
          <w:p w:rsidR="00011000" w:rsidRDefault="00000000" w14:paraId="271B06C2" w14:textId="77777777">
            <w:pPr>
              <w:keepNext/>
              <w:spacing w:after="40" w:line="269" w:lineRule="auto"/>
            </w:pPr>
            <w:r>
              <w:rPr>
                <w:sz w:val="18"/>
              </w:rPr>
              <w:t>About Device</w:t>
            </w:r>
          </w:p>
        </w:tc>
        <w:tc>
          <w:tcPr>
            <w:tcW w:w="6009" w:type="dxa"/>
          </w:tcPr>
          <w:p w:rsidR="00011000" w:rsidRDefault="00000000" w14:paraId="52DEFAC5" w14:textId="77777777">
            <w:pPr>
              <w:keepNext/>
              <w:spacing w:after="40" w:line="269" w:lineRule="auto"/>
            </w:pPr>
            <w:r>
              <w:rPr>
                <w:sz w:val="18"/>
              </w:rPr>
              <w:t>View: Serial Number / Model / System Version / APP Version, and perform OTA</w:t>
            </w:r>
          </w:p>
        </w:tc>
      </w:tr>
      <w:tr w:rsidR="00011000" w14:paraId="511FA640" w14:textId="77777777">
        <w:trPr>
          <w:cantSplit/>
          <w:jc w:val="center"/>
        </w:trPr>
        <w:tc>
          <w:tcPr>
            <w:tcW w:w="680" w:type="dxa"/>
          </w:tcPr>
          <w:p w:rsidR="00011000" w:rsidRDefault="00000000" w14:paraId="7B10DF80" w14:textId="77777777">
            <w:pPr>
              <w:keepNext/>
              <w:spacing w:after="40" w:line="269" w:lineRule="auto"/>
            </w:pPr>
            <w:r>
              <w:rPr>
                <w:sz w:val="18"/>
              </w:rPr>
              <w:t>②</w:t>
            </w:r>
          </w:p>
        </w:tc>
        <w:tc>
          <w:tcPr>
            <w:tcW w:w="2268" w:type="dxa"/>
          </w:tcPr>
          <w:p w:rsidR="00011000" w:rsidRDefault="00000000" w14:paraId="515B21D1" w14:textId="77777777">
            <w:pPr>
              <w:keepNext/>
              <w:spacing w:after="40" w:line="269" w:lineRule="auto"/>
            </w:pPr>
            <w:r>
              <w:rPr>
                <w:sz w:val="18"/>
              </w:rPr>
              <w:t>Sensor</w:t>
            </w:r>
          </w:p>
        </w:tc>
        <w:tc>
          <w:tcPr>
            <w:tcW w:w="6009" w:type="dxa"/>
          </w:tcPr>
          <w:p w:rsidR="00011000" w:rsidRDefault="00000000" w14:paraId="302D338E" w14:textId="77777777">
            <w:pPr>
              <w:keepNext/>
              <w:spacing w:after="40" w:line="269" w:lineRule="auto"/>
            </w:pPr>
            <w:r>
              <w:rPr>
                <w:sz w:val="18"/>
              </w:rPr>
              <w:t>Can enable or disable: LiDARs / Wide Angle Cameras</w:t>
            </w:r>
          </w:p>
        </w:tc>
      </w:tr>
      <w:tr w:rsidR="00011000" w14:paraId="53D844FC" w14:textId="77777777">
        <w:trPr>
          <w:cantSplit/>
          <w:jc w:val="center"/>
        </w:trPr>
        <w:tc>
          <w:tcPr>
            <w:tcW w:w="680" w:type="dxa"/>
          </w:tcPr>
          <w:p w:rsidR="00011000" w:rsidRDefault="00000000" w14:paraId="4639D305" w14:textId="77777777">
            <w:pPr>
              <w:keepNext/>
              <w:spacing w:after="40" w:line="269" w:lineRule="auto"/>
            </w:pPr>
            <w:r>
              <w:rPr>
                <w:sz w:val="18"/>
              </w:rPr>
              <w:t>③</w:t>
            </w:r>
          </w:p>
        </w:tc>
        <w:tc>
          <w:tcPr>
            <w:tcW w:w="2268" w:type="dxa"/>
          </w:tcPr>
          <w:p w:rsidR="00011000" w:rsidRDefault="00000000" w14:paraId="336144A1" w14:textId="77777777">
            <w:pPr>
              <w:keepNext/>
              <w:spacing w:after="40" w:line="269" w:lineRule="auto"/>
            </w:pPr>
            <w:r>
              <w:rPr>
                <w:sz w:val="18"/>
              </w:rPr>
              <w:t>Status</w:t>
            </w:r>
          </w:p>
        </w:tc>
        <w:tc>
          <w:tcPr>
            <w:tcW w:w="6009" w:type="dxa"/>
          </w:tcPr>
          <w:p w:rsidR="00011000" w:rsidRDefault="00000000" w14:paraId="359297DA" w14:textId="77777777">
            <w:pPr>
              <w:keepNext/>
              <w:spacing w:after="40" w:line="269" w:lineRule="auto"/>
            </w:pPr>
            <w:r>
              <w:rPr>
                <w:sz w:val="18"/>
              </w:rPr>
              <w:t>View: Motion / Posture / CPU / Battery status</w:t>
            </w:r>
          </w:p>
        </w:tc>
      </w:tr>
      <w:tr w:rsidR="00011000" w14:paraId="276EA0D7" w14:textId="77777777">
        <w:trPr>
          <w:cantSplit/>
          <w:jc w:val="center"/>
        </w:trPr>
        <w:tc>
          <w:tcPr>
            <w:tcW w:w="680" w:type="dxa"/>
          </w:tcPr>
          <w:p w:rsidR="00011000" w:rsidRDefault="00000000" w14:paraId="2ADB59A1" w14:textId="77777777">
            <w:pPr>
              <w:spacing w:after="40" w:line="269" w:lineRule="auto"/>
            </w:pPr>
            <w:r>
              <w:rPr>
                <w:sz w:val="18"/>
              </w:rPr>
              <w:t>④</w:t>
            </w:r>
          </w:p>
        </w:tc>
        <w:tc>
          <w:tcPr>
            <w:tcW w:w="2268" w:type="dxa"/>
          </w:tcPr>
          <w:p w:rsidR="00011000" w:rsidRDefault="00000000" w14:paraId="3C0A4669" w14:textId="77777777">
            <w:pPr>
              <w:spacing w:after="40" w:line="269" w:lineRule="auto"/>
            </w:pPr>
            <w:r>
              <w:rPr>
                <w:sz w:val="18"/>
              </w:rPr>
              <w:t>Accessibility</w:t>
            </w:r>
          </w:p>
        </w:tc>
        <w:tc>
          <w:tcPr>
            <w:tcW w:w="6009" w:type="dxa"/>
          </w:tcPr>
          <w:p w:rsidR="00011000" w:rsidRDefault="00000000" w14:paraId="713C0A93" w14:textId="77777777">
            <w:pPr>
              <w:spacing w:after="40" w:line="269" w:lineRule="auto"/>
            </w:pPr>
            <w:r>
              <w:rPr>
                <w:sz w:val="18"/>
              </w:rPr>
              <w:t>Set: WiFi / Shortcut Key / Language</w:t>
            </w:r>
          </w:p>
        </w:tc>
      </w:tr>
    </w:tbl>
    <w:p w:rsidR="00011000" w:rsidRDefault="00011000" w14:paraId="5A1D2043" w14:textId="77777777">
      <w:pPr>
        <w:spacing w:after="60"/>
      </w:pPr>
    </w:p>
    <w:p w:rsidR="00011000" w:rsidRDefault="00000000" w14:paraId="2A6B811C" w14:textId="77777777">
      <w:pPr>
        <w:pStyle w:val="Heading2"/>
      </w:pPr>
      <w:r>
        <w:t>2.6 Marking Tool</w:t>
      </w:r>
    </w:p>
    <w:p w:rsidR="00011000" w:rsidRDefault="00000000" w14:paraId="7944CFAF" w14:textId="77777777">
      <w:pPr>
        <w:pStyle w:val="Heading3"/>
      </w:pPr>
      <w:r>
        <w:t>2.6.1 Enabling the Marking Tool</w:t>
      </w:r>
    </w:p>
    <w:p w:rsidR="00011000" w:rsidRDefault="00000000" w14:paraId="5FE05579" w14:textId="77777777">
      <w:r>
        <w:t>Press [④ Accessibility] button on the control page to open the route list panel.</w:t>
      </w:r>
    </w:p>
    <w:p w:rsidR="00011000" w:rsidRDefault="00000000" w14:paraId="3C3BE830" w14:textId="77777777">
      <w:pPr>
        <w:spacing w:before="140" w:after="180"/>
        <w:jc w:val="center"/>
      </w:pPr>
      <w:r>
        <w:rPr>
          <w:noProof/>
        </w:rPr>
        <w:drawing>
          <wp:inline distT="0" distB="0" distL="0" distR="0" wp14:anchorId="2ADB5E1B" wp14:editId="3CB608A7">
            <wp:extent cx="5040000" cy="32231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_mark1.png"/>
                    <pic:cNvPicPr/>
                  </pic:nvPicPr>
                  <pic:blipFill>
                    <a:blip r:embed="rId30"/>
                    <a:stretch>
                      <a:fillRect/>
                    </a:stretch>
                  </pic:blipFill>
                  <pic:spPr>
                    <a:xfrm>
                      <a:off x="0" y="0"/>
                      <a:ext cx="5040000" cy="3223143"/>
                    </a:xfrm>
                    <a:prstGeom prst="rect">
                      <a:avLst/>
                    </a:prstGeom>
                  </pic:spPr>
                </pic:pic>
              </a:graphicData>
            </a:graphic>
          </wp:inline>
        </w:drawing>
      </w:r>
    </w:p>
    <w:p w:rsidR="00011000" w:rsidRDefault="00000000" w14:paraId="61473C1F" w14:textId="77777777">
      <w:pPr>
        <w:pStyle w:val="Heading3"/>
      </w:pPr>
      <w:r>
        <w:t>2.6.2 Marking Tool Operation</w:t>
      </w:r>
    </w:p>
    <w:p w:rsidR="00011000" w:rsidRDefault="00000000" w14:paraId="04DA646E" w14:textId="77777777">
      <w:r>
        <w:t>After starting the APP, press [① Marking Tool] button to enter the route list interface as shown below:</w:t>
      </w:r>
    </w:p>
    <w:p w:rsidR="00011000" w:rsidRDefault="00000000" w14:paraId="494B8A68" w14:textId="77777777">
      <w:pPr>
        <w:spacing w:before="140" w:after="180"/>
        <w:jc w:val="center"/>
      </w:pPr>
      <w:r>
        <w:rPr>
          <w:noProof/>
        </w:rPr>
        <w:drawing>
          <wp:inline distT="0" distB="0" distL="0" distR="0" wp14:anchorId="2E76B627" wp14:editId="1B36B496">
            <wp:extent cx="5040000" cy="34317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_routelist.png"/>
                    <pic:cNvPicPr/>
                  </pic:nvPicPr>
                  <pic:blipFill>
                    <a:blip r:embed="rId31"/>
                    <a:stretch>
                      <a:fillRect/>
                    </a:stretch>
                  </pic:blipFill>
                  <pic:spPr>
                    <a:xfrm>
                      <a:off x="0" y="0"/>
                      <a:ext cx="5040000" cy="3431759"/>
                    </a:xfrm>
                    <a:prstGeom prst="rect">
                      <a:avLst/>
                    </a:prstGeom>
                  </pic:spPr>
                </pic:pic>
              </a:graphicData>
            </a:graphic>
          </wp:inline>
        </w:drawing>
      </w:r>
    </w:p>
    <w:p w:rsidR="00011000" w:rsidRDefault="00000000" w14:paraId="72098554" w14:textId="77777777">
      <w:pPr>
        <w:keepNext/>
        <w:spacing w:after="60"/>
      </w:pPr>
      <w:r>
        <w:rPr>
          <w:b/>
        </w:rPr>
        <w:t>Button</w:t>
      </w:r>
    </w:p>
    <w:tbl>
      <w:tblPr>
        <w:tblStyle w:val="TableGrid"/>
        <w:tblW w:w="0" w:type="auto"/>
        <w:jc w:val="center"/>
        <w:tblLook w:val="04A0" w:firstRow="1" w:lastRow="0" w:firstColumn="1" w:lastColumn="0" w:noHBand="0" w:noVBand="1"/>
      </w:tblPr>
      <w:tblGrid>
        <w:gridCol w:w="680"/>
        <w:gridCol w:w="2268"/>
        <w:gridCol w:w="6009"/>
      </w:tblGrid>
      <w:tr w:rsidR="00011000" w14:paraId="1CA0E5A5" w14:textId="77777777">
        <w:trPr>
          <w:cantSplit/>
          <w:tblHeader/>
          <w:jc w:val="center"/>
        </w:trPr>
        <w:tc>
          <w:tcPr>
            <w:tcW w:w="680" w:type="dxa"/>
            <w:shd w:val="clear" w:color="auto" w:fill="E8E8E8"/>
          </w:tcPr>
          <w:p w:rsidR="00011000" w:rsidRDefault="00000000" w14:paraId="724CE7A4" w14:textId="77777777">
            <w:pPr>
              <w:keepNext/>
              <w:spacing w:after="40" w:line="269" w:lineRule="auto"/>
            </w:pPr>
            <w:r>
              <w:rPr>
                <w:b/>
                <w:sz w:val="18"/>
              </w:rPr>
              <w:t>No.</w:t>
            </w:r>
          </w:p>
        </w:tc>
        <w:tc>
          <w:tcPr>
            <w:tcW w:w="2268" w:type="dxa"/>
            <w:shd w:val="clear" w:color="auto" w:fill="E8E8E8"/>
          </w:tcPr>
          <w:p w:rsidR="00011000" w:rsidRDefault="00000000" w14:paraId="0B5F6FCC" w14:textId="77777777">
            <w:pPr>
              <w:keepNext/>
              <w:spacing w:after="40" w:line="269" w:lineRule="auto"/>
            </w:pPr>
            <w:r>
              <w:rPr>
                <w:b/>
                <w:sz w:val="18"/>
              </w:rPr>
              <w:t>Name</w:t>
            </w:r>
          </w:p>
        </w:tc>
        <w:tc>
          <w:tcPr>
            <w:tcW w:w="6009" w:type="dxa"/>
            <w:shd w:val="clear" w:color="auto" w:fill="E8E8E8"/>
          </w:tcPr>
          <w:p w:rsidR="00011000" w:rsidRDefault="00000000" w14:paraId="6750AA44" w14:textId="77777777">
            <w:pPr>
              <w:keepNext/>
              <w:spacing w:after="40" w:line="269" w:lineRule="auto"/>
            </w:pPr>
            <w:r>
              <w:rPr>
                <w:b/>
                <w:sz w:val="18"/>
              </w:rPr>
              <w:t>Function</w:t>
            </w:r>
          </w:p>
        </w:tc>
      </w:tr>
      <w:tr w:rsidR="00011000" w14:paraId="3D410DCB" w14:textId="77777777">
        <w:trPr>
          <w:cantSplit/>
          <w:jc w:val="center"/>
        </w:trPr>
        <w:tc>
          <w:tcPr>
            <w:tcW w:w="680" w:type="dxa"/>
          </w:tcPr>
          <w:p w:rsidR="00011000" w:rsidRDefault="00000000" w14:paraId="6396B6D8" w14:textId="77777777">
            <w:pPr>
              <w:keepNext/>
              <w:spacing w:after="40" w:line="269" w:lineRule="auto"/>
            </w:pPr>
            <w:r>
              <w:rPr>
                <w:sz w:val="18"/>
              </w:rPr>
              <w:t>①</w:t>
            </w:r>
          </w:p>
        </w:tc>
        <w:tc>
          <w:tcPr>
            <w:tcW w:w="2268" w:type="dxa"/>
          </w:tcPr>
          <w:p w:rsidR="00011000" w:rsidRDefault="00000000" w14:paraId="27F15662" w14:textId="77777777">
            <w:pPr>
              <w:keepNext/>
              <w:spacing w:after="40" w:line="269" w:lineRule="auto"/>
            </w:pPr>
            <w:r>
              <w:rPr>
                <w:sz w:val="18"/>
              </w:rPr>
              <w:t>Marking Tool</w:t>
            </w:r>
          </w:p>
        </w:tc>
        <w:tc>
          <w:tcPr>
            <w:tcW w:w="6009" w:type="dxa"/>
          </w:tcPr>
          <w:p w:rsidR="00011000" w:rsidRDefault="00000000" w14:paraId="708BC63D" w14:textId="77777777">
            <w:pPr>
              <w:keepNext/>
              <w:spacing w:after="40" w:line="269" w:lineRule="auto"/>
            </w:pPr>
            <w:r>
              <w:rPr>
                <w:sz w:val="18"/>
              </w:rPr>
              <w:t>Press to enter the route list interface.</w:t>
            </w:r>
          </w:p>
        </w:tc>
      </w:tr>
      <w:tr w:rsidR="00011000" w14:paraId="753D0684" w14:textId="77777777">
        <w:trPr>
          <w:cantSplit/>
          <w:jc w:val="center"/>
        </w:trPr>
        <w:tc>
          <w:tcPr>
            <w:tcW w:w="680" w:type="dxa"/>
          </w:tcPr>
          <w:p w:rsidR="00011000" w:rsidRDefault="00000000" w14:paraId="03BAF380" w14:textId="77777777">
            <w:pPr>
              <w:keepNext/>
              <w:spacing w:after="40" w:line="269" w:lineRule="auto"/>
            </w:pPr>
            <w:r>
              <w:rPr>
                <w:sz w:val="18"/>
              </w:rPr>
              <w:t>②</w:t>
            </w:r>
          </w:p>
        </w:tc>
        <w:tc>
          <w:tcPr>
            <w:tcW w:w="2268" w:type="dxa"/>
          </w:tcPr>
          <w:p w:rsidR="00011000" w:rsidRDefault="00000000" w14:paraId="361C254E" w14:textId="77777777">
            <w:pPr>
              <w:keepNext/>
              <w:spacing w:after="40" w:line="269" w:lineRule="auto"/>
            </w:pPr>
            <w:r>
              <w:rPr>
                <w:sz w:val="18"/>
              </w:rPr>
              <w:t>Edit/Delete</w:t>
            </w:r>
          </w:p>
        </w:tc>
        <w:tc>
          <w:tcPr>
            <w:tcW w:w="6009" w:type="dxa"/>
          </w:tcPr>
          <w:p w:rsidR="00011000" w:rsidRDefault="00000000" w14:paraId="70CFF6D4" w14:textId="77777777">
            <w:pPr>
              <w:keepNext/>
              <w:spacing w:after="40" w:line="269" w:lineRule="auto"/>
            </w:pPr>
            <w:r>
              <w:rPr>
                <w:sz w:val="18"/>
              </w:rPr>
              <w:t>Press to edit/delete a route.</w:t>
            </w:r>
          </w:p>
        </w:tc>
      </w:tr>
      <w:tr w:rsidR="00011000" w14:paraId="370DCAFC" w14:textId="77777777">
        <w:trPr>
          <w:cantSplit/>
          <w:jc w:val="center"/>
        </w:trPr>
        <w:tc>
          <w:tcPr>
            <w:tcW w:w="680" w:type="dxa"/>
          </w:tcPr>
          <w:p w:rsidR="00011000" w:rsidRDefault="00000000" w14:paraId="412FFE8C" w14:textId="77777777">
            <w:pPr>
              <w:keepNext/>
              <w:spacing w:after="40" w:line="269" w:lineRule="auto"/>
            </w:pPr>
            <w:r>
              <w:rPr>
                <w:sz w:val="18"/>
              </w:rPr>
              <w:t>③</w:t>
            </w:r>
          </w:p>
        </w:tc>
        <w:tc>
          <w:tcPr>
            <w:tcW w:w="2268" w:type="dxa"/>
          </w:tcPr>
          <w:p w:rsidR="00011000" w:rsidRDefault="00000000" w14:paraId="69451FCB" w14:textId="77777777">
            <w:pPr>
              <w:keepNext/>
              <w:spacing w:after="40" w:line="269" w:lineRule="auto"/>
            </w:pPr>
            <w:r>
              <w:rPr>
                <w:sz w:val="18"/>
              </w:rPr>
              <w:t>LoopCount</w:t>
            </w:r>
          </w:p>
        </w:tc>
        <w:tc>
          <w:tcPr>
            <w:tcW w:w="6009" w:type="dxa"/>
          </w:tcPr>
          <w:p w:rsidR="00011000" w:rsidRDefault="00000000" w14:paraId="1BE18DE8" w14:textId="77777777">
            <w:pPr>
              <w:keepNext/>
              <w:spacing w:after="40" w:line="269" w:lineRule="auto"/>
            </w:pPr>
            <w:r>
              <w:rPr>
                <w:sz w:val="18"/>
              </w:rPr>
              <w:t>Press to set the number of times the robot repeats a single route.</w:t>
            </w:r>
          </w:p>
        </w:tc>
      </w:tr>
      <w:tr w:rsidR="00011000" w14:paraId="4DC61E3B" w14:textId="77777777">
        <w:trPr>
          <w:cantSplit/>
          <w:jc w:val="center"/>
        </w:trPr>
        <w:tc>
          <w:tcPr>
            <w:tcW w:w="680" w:type="dxa"/>
          </w:tcPr>
          <w:p w:rsidR="00011000" w:rsidRDefault="00000000" w14:paraId="2730E6E3" w14:textId="77777777">
            <w:pPr>
              <w:keepNext/>
              <w:spacing w:after="40" w:line="269" w:lineRule="auto"/>
            </w:pPr>
            <w:r>
              <w:rPr>
                <w:sz w:val="18"/>
              </w:rPr>
              <w:t>④</w:t>
            </w:r>
          </w:p>
        </w:tc>
        <w:tc>
          <w:tcPr>
            <w:tcW w:w="2268" w:type="dxa"/>
          </w:tcPr>
          <w:p w:rsidR="00011000" w:rsidRDefault="00000000" w14:paraId="1A1654EE" w14:textId="77777777">
            <w:pPr>
              <w:keepNext/>
              <w:spacing w:after="40" w:line="269" w:lineRule="auto"/>
            </w:pPr>
            <w:r>
              <w:rPr>
                <w:sz w:val="18"/>
              </w:rPr>
              <w:t>Start</w:t>
            </w:r>
          </w:p>
        </w:tc>
        <w:tc>
          <w:tcPr>
            <w:tcW w:w="6009" w:type="dxa"/>
          </w:tcPr>
          <w:p w:rsidR="00011000" w:rsidRDefault="00000000" w14:paraId="65C4E65B" w14:textId="77777777">
            <w:pPr>
              <w:keepNext/>
              <w:spacing w:after="40" w:line="269" w:lineRule="auto"/>
            </w:pPr>
            <w:r>
              <w:rPr>
                <w:sz w:val="18"/>
              </w:rPr>
              <w:t>Press to start executing the route; press again during execution to stop.</w:t>
            </w:r>
          </w:p>
        </w:tc>
      </w:tr>
      <w:tr w:rsidR="00011000" w14:paraId="5B3ECBAC" w14:textId="77777777">
        <w:trPr>
          <w:cantSplit/>
          <w:jc w:val="center"/>
        </w:trPr>
        <w:tc>
          <w:tcPr>
            <w:tcW w:w="680" w:type="dxa"/>
          </w:tcPr>
          <w:p w:rsidR="00011000" w:rsidRDefault="00000000" w14:paraId="448289DC" w14:textId="77777777">
            <w:pPr>
              <w:keepNext/>
              <w:spacing w:after="40" w:line="269" w:lineRule="auto"/>
            </w:pPr>
            <w:r>
              <w:rPr>
                <w:sz w:val="18"/>
              </w:rPr>
              <w:t>⑤</w:t>
            </w:r>
          </w:p>
        </w:tc>
        <w:tc>
          <w:tcPr>
            <w:tcW w:w="2268" w:type="dxa"/>
          </w:tcPr>
          <w:p w:rsidR="00011000" w:rsidRDefault="00000000" w14:paraId="5EEFA140" w14:textId="77777777">
            <w:pPr>
              <w:keepNext/>
              <w:spacing w:after="40" w:line="269" w:lineRule="auto"/>
            </w:pPr>
            <w:r>
              <w:rPr>
                <w:sz w:val="18"/>
              </w:rPr>
              <w:t>Add</w:t>
            </w:r>
          </w:p>
        </w:tc>
        <w:tc>
          <w:tcPr>
            <w:tcW w:w="6009" w:type="dxa"/>
          </w:tcPr>
          <w:p w:rsidR="00011000" w:rsidRDefault="00000000" w14:paraId="2A09F668" w14:textId="77777777">
            <w:pPr>
              <w:keepNext/>
              <w:spacing w:after="40" w:line="269" w:lineRule="auto"/>
            </w:pPr>
            <w:r>
              <w:rPr>
                <w:sz w:val="18"/>
              </w:rPr>
              <w:t>Press to add a new route at the end of the route list.</w:t>
            </w:r>
          </w:p>
        </w:tc>
      </w:tr>
      <w:tr w:rsidR="00011000" w14:paraId="225F46EA" w14:textId="77777777">
        <w:trPr>
          <w:cantSplit/>
          <w:jc w:val="center"/>
        </w:trPr>
        <w:tc>
          <w:tcPr>
            <w:tcW w:w="680" w:type="dxa"/>
          </w:tcPr>
          <w:p w:rsidR="00011000" w:rsidRDefault="00000000" w14:paraId="131861CD" w14:textId="77777777">
            <w:pPr>
              <w:spacing w:after="40" w:line="269" w:lineRule="auto"/>
            </w:pPr>
            <w:r>
              <w:rPr>
                <w:sz w:val="18"/>
              </w:rPr>
              <w:t>⑥</w:t>
            </w:r>
          </w:p>
        </w:tc>
        <w:tc>
          <w:tcPr>
            <w:tcW w:w="2268" w:type="dxa"/>
          </w:tcPr>
          <w:p w:rsidR="00011000" w:rsidRDefault="00000000" w14:paraId="296CA08F" w14:textId="77777777">
            <w:pPr>
              <w:spacing w:after="40" w:line="269" w:lineRule="auto"/>
            </w:pPr>
            <w:r>
              <w:rPr>
                <w:sz w:val="18"/>
              </w:rPr>
              <w:t>Save</w:t>
            </w:r>
          </w:p>
        </w:tc>
        <w:tc>
          <w:tcPr>
            <w:tcW w:w="6009" w:type="dxa"/>
          </w:tcPr>
          <w:p w:rsidR="00011000" w:rsidRDefault="00000000" w14:paraId="4758526F" w14:textId="77777777">
            <w:pPr>
              <w:spacing w:after="40" w:line="269" w:lineRule="auto"/>
            </w:pPr>
            <w:r>
              <w:rPr>
                <w:sz w:val="18"/>
              </w:rPr>
              <w:t>Press to save the current route list.</w:t>
            </w:r>
          </w:p>
        </w:tc>
      </w:tr>
    </w:tbl>
    <w:p w:rsidR="00011000" w:rsidRDefault="00011000" w14:paraId="3C3049A3" w14:textId="77777777">
      <w:pPr>
        <w:spacing w:after="60"/>
      </w:pPr>
    </w:p>
    <w:p w:rsidR="00011000" w:rsidRDefault="00000000" w14:paraId="2385C8C2" w14:textId="77777777">
      <w:pPr>
        <w:spacing w:before="160"/>
      </w:pPr>
      <w:r>
        <w:t>After pressing [Edit Route] or [Add Route], enter the route settings page.</w:t>
      </w:r>
    </w:p>
    <w:p w:rsidR="00011000" w:rsidRDefault="00000000" w14:paraId="5E738C72" w14:textId="77777777">
      <w:pPr>
        <w:spacing w:before="140" w:after="180"/>
        <w:jc w:val="center"/>
      </w:pPr>
      <w:r>
        <w:rPr>
          <w:noProof/>
        </w:rPr>
        <w:drawing>
          <wp:inline distT="0" distB="0" distL="0" distR="0" wp14:anchorId="1CBA9DBC" wp14:editId="3E41F476">
            <wp:extent cx="5040000" cy="34035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_routeset.png"/>
                    <pic:cNvPicPr/>
                  </pic:nvPicPr>
                  <pic:blipFill>
                    <a:blip r:embed="rId32"/>
                    <a:stretch>
                      <a:fillRect/>
                    </a:stretch>
                  </pic:blipFill>
                  <pic:spPr>
                    <a:xfrm>
                      <a:off x="0" y="0"/>
                      <a:ext cx="5040000" cy="3403595"/>
                    </a:xfrm>
                    <a:prstGeom prst="rect">
                      <a:avLst/>
                    </a:prstGeom>
                  </pic:spPr>
                </pic:pic>
              </a:graphicData>
            </a:graphic>
          </wp:inline>
        </w:drawing>
      </w:r>
    </w:p>
    <w:p w:rsidR="00011000" w:rsidRDefault="00000000" w14:paraId="11DFE6AE" w14:textId="77777777">
      <w:pPr>
        <w:keepNext/>
        <w:spacing w:after="60"/>
      </w:pPr>
      <w:r>
        <w:rPr>
          <w:b/>
        </w:rPr>
        <w:t>Button</w:t>
      </w:r>
    </w:p>
    <w:tbl>
      <w:tblPr>
        <w:tblStyle w:val="TableGrid"/>
        <w:tblW w:w="0" w:type="auto"/>
        <w:jc w:val="center"/>
        <w:tblLook w:val="04A0" w:firstRow="1" w:lastRow="0" w:firstColumn="1" w:lastColumn="0" w:noHBand="0" w:noVBand="1"/>
      </w:tblPr>
      <w:tblGrid>
        <w:gridCol w:w="680"/>
        <w:gridCol w:w="2268"/>
        <w:gridCol w:w="6009"/>
      </w:tblGrid>
      <w:tr w:rsidR="00011000" w14:paraId="5D644ED1" w14:textId="77777777">
        <w:trPr>
          <w:cantSplit/>
          <w:tblHeader/>
          <w:jc w:val="center"/>
        </w:trPr>
        <w:tc>
          <w:tcPr>
            <w:tcW w:w="680" w:type="dxa"/>
            <w:shd w:val="clear" w:color="auto" w:fill="E8E8E8"/>
          </w:tcPr>
          <w:p w:rsidR="00011000" w:rsidRDefault="00000000" w14:paraId="55A15EF3" w14:textId="77777777">
            <w:pPr>
              <w:keepNext/>
              <w:spacing w:after="40" w:line="269" w:lineRule="auto"/>
            </w:pPr>
            <w:r>
              <w:rPr>
                <w:b/>
                <w:sz w:val="18"/>
              </w:rPr>
              <w:t>No.</w:t>
            </w:r>
          </w:p>
        </w:tc>
        <w:tc>
          <w:tcPr>
            <w:tcW w:w="2268" w:type="dxa"/>
            <w:shd w:val="clear" w:color="auto" w:fill="E8E8E8"/>
          </w:tcPr>
          <w:p w:rsidR="00011000" w:rsidRDefault="00000000" w14:paraId="2AC483E5" w14:textId="77777777">
            <w:pPr>
              <w:keepNext/>
              <w:spacing w:after="40" w:line="269" w:lineRule="auto"/>
            </w:pPr>
            <w:r>
              <w:rPr>
                <w:b/>
                <w:sz w:val="18"/>
              </w:rPr>
              <w:t>Name</w:t>
            </w:r>
          </w:p>
        </w:tc>
        <w:tc>
          <w:tcPr>
            <w:tcW w:w="6009" w:type="dxa"/>
            <w:shd w:val="clear" w:color="auto" w:fill="E8E8E8"/>
          </w:tcPr>
          <w:p w:rsidR="00011000" w:rsidRDefault="00000000" w14:paraId="5004A615" w14:textId="77777777">
            <w:pPr>
              <w:keepNext/>
              <w:spacing w:after="40" w:line="269" w:lineRule="auto"/>
            </w:pPr>
            <w:r>
              <w:rPr>
                <w:b/>
                <w:sz w:val="18"/>
              </w:rPr>
              <w:t>Function</w:t>
            </w:r>
          </w:p>
        </w:tc>
      </w:tr>
      <w:tr w:rsidR="00011000" w14:paraId="5CB4DA2E" w14:textId="77777777">
        <w:trPr>
          <w:cantSplit/>
          <w:jc w:val="center"/>
        </w:trPr>
        <w:tc>
          <w:tcPr>
            <w:tcW w:w="680" w:type="dxa"/>
          </w:tcPr>
          <w:p w:rsidR="00011000" w:rsidRDefault="00000000" w14:paraId="6C3083EF" w14:textId="77777777">
            <w:pPr>
              <w:keepNext/>
              <w:spacing w:after="40" w:line="269" w:lineRule="auto"/>
            </w:pPr>
            <w:r>
              <w:rPr>
                <w:sz w:val="18"/>
              </w:rPr>
              <w:t>⑦</w:t>
            </w:r>
          </w:p>
        </w:tc>
        <w:tc>
          <w:tcPr>
            <w:tcW w:w="2268" w:type="dxa"/>
          </w:tcPr>
          <w:p w:rsidR="00011000" w:rsidRDefault="00000000" w14:paraId="1C426A21" w14:textId="77777777">
            <w:pPr>
              <w:keepNext/>
              <w:spacing w:after="40" w:line="269" w:lineRule="auto"/>
            </w:pPr>
            <w:r>
              <w:rPr>
                <w:sz w:val="18"/>
              </w:rPr>
              <w:t>Edit/Delete</w:t>
            </w:r>
          </w:p>
        </w:tc>
        <w:tc>
          <w:tcPr>
            <w:tcW w:w="6009" w:type="dxa"/>
          </w:tcPr>
          <w:p w:rsidR="00011000" w:rsidRDefault="00000000" w14:paraId="3AEE22AB" w14:textId="77777777">
            <w:pPr>
              <w:keepNext/>
              <w:spacing w:after="40" w:line="269" w:lineRule="auto"/>
            </w:pPr>
            <w:r>
              <w:rPr>
                <w:sz w:val="18"/>
              </w:rPr>
              <w:t>Press to edit/delete a waypoint.</w:t>
            </w:r>
          </w:p>
        </w:tc>
      </w:tr>
      <w:tr w:rsidR="00011000" w14:paraId="41232829" w14:textId="77777777">
        <w:trPr>
          <w:cantSplit/>
          <w:jc w:val="center"/>
        </w:trPr>
        <w:tc>
          <w:tcPr>
            <w:tcW w:w="680" w:type="dxa"/>
          </w:tcPr>
          <w:p w:rsidR="00011000" w:rsidRDefault="00000000" w14:paraId="2122EB4F" w14:textId="77777777">
            <w:pPr>
              <w:keepNext/>
              <w:spacing w:after="40" w:line="269" w:lineRule="auto"/>
            </w:pPr>
            <w:r>
              <w:rPr>
                <w:sz w:val="18"/>
              </w:rPr>
              <w:t>⑧</w:t>
            </w:r>
          </w:p>
        </w:tc>
        <w:tc>
          <w:tcPr>
            <w:tcW w:w="2268" w:type="dxa"/>
          </w:tcPr>
          <w:p w:rsidR="00011000" w:rsidRDefault="00000000" w14:paraId="53A9EBF2" w14:textId="77777777">
            <w:pPr>
              <w:keepNext/>
              <w:spacing w:after="40" w:line="269" w:lineRule="auto"/>
            </w:pPr>
            <w:r>
              <w:rPr>
                <w:sz w:val="18"/>
              </w:rPr>
              <w:t>Add</w:t>
            </w:r>
          </w:p>
        </w:tc>
        <w:tc>
          <w:tcPr>
            <w:tcW w:w="6009" w:type="dxa"/>
          </w:tcPr>
          <w:p w:rsidR="00011000" w:rsidRDefault="00000000" w14:paraId="38CD903C" w14:textId="77777777">
            <w:pPr>
              <w:keepNext/>
              <w:spacing w:after="40" w:line="269" w:lineRule="auto"/>
            </w:pPr>
            <w:r>
              <w:rPr>
                <w:sz w:val="18"/>
              </w:rPr>
              <w:t>Press to add a waypoint at the end of the list.</w:t>
            </w:r>
          </w:p>
        </w:tc>
      </w:tr>
      <w:tr w:rsidR="00011000" w14:paraId="2F40235B" w14:textId="77777777">
        <w:trPr>
          <w:cantSplit/>
          <w:jc w:val="center"/>
        </w:trPr>
        <w:tc>
          <w:tcPr>
            <w:tcW w:w="680" w:type="dxa"/>
          </w:tcPr>
          <w:p w:rsidR="00011000" w:rsidRDefault="00000000" w14:paraId="7CC888FA" w14:textId="77777777">
            <w:pPr>
              <w:keepNext/>
              <w:spacing w:after="40" w:line="269" w:lineRule="auto"/>
            </w:pPr>
            <w:r>
              <w:rPr>
                <w:sz w:val="18"/>
              </w:rPr>
              <w:t>⑨</w:t>
            </w:r>
          </w:p>
        </w:tc>
        <w:tc>
          <w:tcPr>
            <w:tcW w:w="2268" w:type="dxa"/>
          </w:tcPr>
          <w:p w:rsidR="00011000" w:rsidRDefault="00000000" w14:paraId="343BE817" w14:textId="77777777">
            <w:pPr>
              <w:keepNext/>
              <w:spacing w:after="40" w:line="269" w:lineRule="auto"/>
            </w:pPr>
            <w:r>
              <w:rPr>
                <w:sz w:val="18"/>
              </w:rPr>
              <w:t>Insert</w:t>
            </w:r>
          </w:p>
        </w:tc>
        <w:tc>
          <w:tcPr>
            <w:tcW w:w="6009" w:type="dxa"/>
          </w:tcPr>
          <w:p w:rsidR="00011000" w:rsidRDefault="00000000" w14:paraId="79438B33" w14:textId="77777777">
            <w:pPr>
              <w:keepNext/>
              <w:spacing w:after="40" w:line="269" w:lineRule="auto"/>
            </w:pPr>
            <w:r>
              <w:rPr>
                <w:sz w:val="18"/>
              </w:rPr>
              <w:t>Press to insert a waypoint before the currently selected waypoint.</w:t>
            </w:r>
          </w:p>
        </w:tc>
      </w:tr>
      <w:tr w:rsidR="00011000" w14:paraId="44662300" w14:textId="77777777">
        <w:trPr>
          <w:cantSplit/>
          <w:jc w:val="center"/>
        </w:trPr>
        <w:tc>
          <w:tcPr>
            <w:tcW w:w="680" w:type="dxa"/>
          </w:tcPr>
          <w:p w:rsidR="00011000" w:rsidRDefault="00000000" w14:paraId="4A992F67" w14:textId="77777777">
            <w:pPr>
              <w:spacing w:after="40" w:line="269" w:lineRule="auto"/>
            </w:pPr>
            <w:r>
              <w:rPr>
                <w:sz w:val="18"/>
              </w:rPr>
              <w:t>⑩</w:t>
            </w:r>
          </w:p>
        </w:tc>
        <w:tc>
          <w:tcPr>
            <w:tcW w:w="2268" w:type="dxa"/>
          </w:tcPr>
          <w:p w:rsidR="00011000" w:rsidRDefault="00000000" w14:paraId="71BC57FC" w14:textId="77777777">
            <w:pPr>
              <w:spacing w:after="40" w:line="269" w:lineRule="auto"/>
            </w:pPr>
            <w:r>
              <w:rPr>
                <w:sz w:val="18"/>
              </w:rPr>
              <w:t>Save</w:t>
            </w:r>
          </w:p>
        </w:tc>
        <w:tc>
          <w:tcPr>
            <w:tcW w:w="6009" w:type="dxa"/>
          </w:tcPr>
          <w:p w:rsidR="00011000" w:rsidRDefault="00000000" w14:paraId="61884905" w14:textId="77777777">
            <w:pPr>
              <w:spacing w:after="40" w:line="269" w:lineRule="auto"/>
            </w:pPr>
            <w:r>
              <w:rPr>
                <w:sz w:val="18"/>
              </w:rPr>
              <w:t>Press to save the current route.</w:t>
            </w:r>
          </w:p>
        </w:tc>
      </w:tr>
    </w:tbl>
    <w:p w:rsidR="00011000" w:rsidRDefault="00011000" w14:paraId="1D599D34" w14:textId="77777777">
      <w:pPr>
        <w:spacing w:after="60"/>
      </w:pPr>
    </w:p>
    <w:p w:rsidR="00011000" w:rsidRDefault="00000000" w14:paraId="11F0A471" w14:textId="77777777">
      <w:pPr>
        <w:spacing w:before="160"/>
      </w:pPr>
      <w:r>
        <w:t>After pressing [⑧ Add Waypoint] or [⑨ Insert Waypoint], enter the add waypoint settings page.</w:t>
      </w:r>
    </w:p>
    <w:p w:rsidR="00011000" w:rsidRDefault="00000000" w14:paraId="57E140A4" w14:textId="77777777">
      <w:pPr>
        <w:spacing w:before="140" w:after="180"/>
        <w:jc w:val="center"/>
      </w:pPr>
      <w:r>
        <w:rPr>
          <w:noProof/>
        </w:rPr>
        <w:drawing>
          <wp:inline distT="0" distB="0" distL="0" distR="0" wp14:anchorId="034C316E" wp14:editId="1D110548">
            <wp:extent cx="5040000" cy="318394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_waypoint.png"/>
                    <pic:cNvPicPr/>
                  </pic:nvPicPr>
                  <pic:blipFill>
                    <a:blip r:embed="rId33"/>
                    <a:stretch>
                      <a:fillRect/>
                    </a:stretch>
                  </pic:blipFill>
                  <pic:spPr>
                    <a:xfrm>
                      <a:off x="0" y="0"/>
                      <a:ext cx="5040000" cy="3183943"/>
                    </a:xfrm>
                    <a:prstGeom prst="rect">
                      <a:avLst/>
                    </a:prstGeom>
                  </pic:spPr>
                </pic:pic>
              </a:graphicData>
            </a:graphic>
          </wp:inline>
        </w:drawing>
      </w:r>
    </w:p>
    <w:p w:rsidR="00011000" w:rsidRDefault="00000000" w14:paraId="7779B941" w14:textId="77777777">
      <w:pPr>
        <w:keepNext/>
        <w:spacing w:after="60"/>
      </w:pPr>
      <w:r>
        <w:rPr>
          <w:b/>
        </w:rPr>
        <w:t>Button</w:t>
      </w:r>
    </w:p>
    <w:tbl>
      <w:tblPr>
        <w:tblStyle w:val="TableGrid"/>
        <w:tblW w:w="0" w:type="auto"/>
        <w:jc w:val="center"/>
        <w:tblLook w:val="04A0" w:firstRow="1" w:lastRow="0" w:firstColumn="1" w:lastColumn="0" w:noHBand="0" w:noVBand="1"/>
      </w:tblPr>
      <w:tblGrid>
        <w:gridCol w:w="680"/>
        <w:gridCol w:w="2268"/>
        <w:gridCol w:w="6009"/>
      </w:tblGrid>
      <w:tr w:rsidR="00011000" w14:paraId="2195DC5C" w14:textId="77777777">
        <w:trPr>
          <w:cantSplit/>
          <w:tblHeader/>
          <w:jc w:val="center"/>
        </w:trPr>
        <w:tc>
          <w:tcPr>
            <w:tcW w:w="680" w:type="dxa"/>
            <w:shd w:val="clear" w:color="auto" w:fill="E8E8E8"/>
          </w:tcPr>
          <w:p w:rsidR="00011000" w:rsidRDefault="00000000" w14:paraId="13C4DF1D" w14:textId="77777777">
            <w:pPr>
              <w:spacing w:after="40" w:line="269" w:lineRule="auto"/>
            </w:pPr>
            <w:r>
              <w:rPr>
                <w:b/>
                <w:sz w:val="18"/>
              </w:rPr>
              <w:t>No.</w:t>
            </w:r>
          </w:p>
        </w:tc>
        <w:tc>
          <w:tcPr>
            <w:tcW w:w="2268" w:type="dxa"/>
            <w:shd w:val="clear" w:color="auto" w:fill="E8E8E8"/>
          </w:tcPr>
          <w:p w:rsidR="00011000" w:rsidRDefault="00000000" w14:paraId="02B00F9D" w14:textId="77777777">
            <w:pPr>
              <w:spacing w:after="40" w:line="269" w:lineRule="auto"/>
            </w:pPr>
            <w:r>
              <w:rPr>
                <w:b/>
                <w:sz w:val="18"/>
              </w:rPr>
              <w:t>Name</w:t>
            </w:r>
          </w:p>
        </w:tc>
        <w:tc>
          <w:tcPr>
            <w:tcW w:w="6009" w:type="dxa"/>
            <w:shd w:val="clear" w:color="auto" w:fill="E8E8E8"/>
          </w:tcPr>
          <w:p w:rsidR="00011000" w:rsidRDefault="00000000" w14:paraId="3753B6BA" w14:textId="77777777">
            <w:pPr>
              <w:spacing w:after="40" w:line="269" w:lineRule="auto"/>
            </w:pPr>
            <w:r>
              <w:rPr>
                <w:b/>
                <w:sz w:val="18"/>
              </w:rPr>
              <w:t>Function</w:t>
            </w:r>
          </w:p>
        </w:tc>
      </w:tr>
      <w:tr w:rsidR="00011000" w14:paraId="78F01F05" w14:textId="77777777">
        <w:trPr>
          <w:cantSplit/>
          <w:jc w:val="center"/>
        </w:trPr>
        <w:tc>
          <w:tcPr>
            <w:tcW w:w="680" w:type="dxa"/>
          </w:tcPr>
          <w:p w:rsidR="00011000" w:rsidRDefault="00000000" w14:paraId="0D33774A" w14:textId="77777777">
            <w:pPr>
              <w:spacing w:after="40" w:line="269" w:lineRule="auto"/>
            </w:pPr>
            <w:r>
              <w:rPr>
                <w:sz w:val="18"/>
              </w:rPr>
              <w:t>⑪</w:t>
            </w:r>
          </w:p>
        </w:tc>
        <w:tc>
          <w:tcPr>
            <w:tcW w:w="2268" w:type="dxa"/>
          </w:tcPr>
          <w:p w:rsidR="00011000" w:rsidRDefault="00000000" w14:paraId="0A73F866" w14:textId="77777777">
            <w:pPr>
              <w:spacing w:after="40" w:line="269" w:lineRule="auto"/>
            </w:pPr>
            <w:r>
              <w:rPr>
                <w:sz w:val="18"/>
              </w:rPr>
              <w:t>Refresh Location</w:t>
            </w:r>
          </w:p>
        </w:tc>
        <w:tc>
          <w:tcPr>
            <w:tcW w:w="6009" w:type="dxa"/>
          </w:tcPr>
          <w:p w:rsidR="00011000" w:rsidRDefault="00000000" w14:paraId="1E0D2278" w14:textId="77777777">
            <w:pPr>
              <w:spacing w:after="40" w:line="269" w:lineRule="auto"/>
            </w:pPr>
            <w:r>
              <w:rPr>
                <w:sz w:val="18"/>
              </w:rPr>
              <w:t>Press to get current coordinates: the bar below turns green on success, red on failure.</w:t>
            </w:r>
          </w:p>
        </w:tc>
      </w:tr>
      <w:tr w:rsidR="00011000" w14:paraId="4F8EDD66" w14:textId="77777777">
        <w:trPr>
          <w:cantSplit/>
          <w:jc w:val="center"/>
        </w:trPr>
        <w:tc>
          <w:tcPr>
            <w:tcW w:w="680" w:type="dxa"/>
          </w:tcPr>
          <w:p w:rsidR="00011000" w:rsidRDefault="00000000" w14:paraId="2EE30352" w14:textId="77777777">
            <w:pPr>
              <w:spacing w:after="40" w:line="269" w:lineRule="auto"/>
            </w:pPr>
            <w:r>
              <w:rPr>
                <w:sz w:val="18"/>
              </w:rPr>
              <w:t>⑫</w:t>
            </w:r>
          </w:p>
        </w:tc>
        <w:tc>
          <w:tcPr>
            <w:tcW w:w="2268" w:type="dxa"/>
          </w:tcPr>
          <w:p w:rsidR="00011000" w:rsidRDefault="00000000" w14:paraId="5603280B" w14:textId="77777777">
            <w:pPr>
              <w:spacing w:after="40" w:line="269" w:lineRule="auto"/>
            </w:pPr>
            <w:r>
              <w:rPr>
                <w:sz w:val="18"/>
              </w:rPr>
              <w:t>Switch Map</w:t>
            </w:r>
          </w:p>
        </w:tc>
        <w:tc>
          <w:tcPr>
            <w:tcW w:w="6009" w:type="dxa"/>
          </w:tcPr>
          <w:p w:rsidR="00011000" w:rsidRDefault="00000000" w14:paraId="5224243B" w14:textId="77777777">
            <w:pPr>
              <w:spacing w:after="40" w:line="269" w:lineRule="auto"/>
            </w:pPr>
            <w:r>
              <w:rPr>
                <w:sz w:val="18"/>
              </w:rPr>
              <w:t>Press to modify the map ID.</w:t>
            </w:r>
          </w:p>
        </w:tc>
      </w:tr>
      <w:tr w:rsidR="00011000" w14:paraId="37516BD0" w14:textId="77777777">
        <w:trPr>
          <w:cantSplit/>
          <w:jc w:val="center"/>
        </w:trPr>
        <w:tc>
          <w:tcPr>
            <w:tcW w:w="680" w:type="dxa"/>
          </w:tcPr>
          <w:p w:rsidR="00011000" w:rsidRDefault="00000000" w14:paraId="36D07676" w14:textId="77777777">
            <w:pPr>
              <w:spacing w:after="40" w:line="269" w:lineRule="auto"/>
            </w:pPr>
            <w:r>
              <w:rPr>
                <w:sz w:val="18"/>
              </w:rPr>
              <w:t>⑬</w:t>
            </w:r>
          </w:p>
        </w:tc>
        <w:tc>
          <w:tcPr>
            <w:tcW w:w="2268" w:type="dxa"/>
          </w:tcPr>
          <w:p w:rsidR="00011000" w:rsidRDefault="00000000" w14:paraId="765D4FA0" w14:textId="77777777">
            <w:pPr>
              <w:spacing w:after="40" w:line="269" w:lineRule="auto"/>
            </w:pPr>
            <w:r>
              <w:rPr>
                <w:sz w:val="18"/>
              </w:rPr>
              <w:t>PointType</w:t>
            </w:r>
          </w:p>
        </w:tc>
        <w:tc>
          <w:tcPr>
            <w:tcW w:w="6009" w:type="dxa"/>
          </w:tcPr>
          <w:p w:rsidR="00011000" w:rsidRDefault="00000000" w14:paraId="74C4A741" w14:textId="77777777">
            <w:pPr>
              <w:spacing w:after="40" w:line="269" w:lineRule="auto"/>
            </w:pPr>
            <w:r>
              <w:rPr>
                <w:sz w:val="18"/>
              </w:rPr>
              <w:t>Press to switch waypoint type: Transition / Task / Charge; highlighted item is the selected type.</w:t>
            </w:r>
          </w:p>
        </w:tc>
      </w:tr>
      <w:tr w:rsidR="00011000" w14:paraId="3204EF4A" w14:textId="77777777">
        <w:trPr>
          <w:cantSplit/>
          <w:jc w:val="center"/>
        </w:trPr>
        <w:tc>
          <w:tcPr>
            <w:tcW w:w="680" w:type="dxa"/>
          </w:tcPr>
          <w:p w:rsidR="00011000" w:rsidRDefault="00000000" w14:paraId="49A1E680" w14:textId="77777777">
            <w:pPr>
              <w:spacing w:after="40" w:line="269" w:lineRule="auto"/>
            </w:pPr>
            <w:r>
              <w:rPr>
                <w:sz w:val="18"/>
              </w:rPr>
              <w:t>⑭</w:t>
            </w:r>
          </w:p>
        </w:tc>
        <w:tc>
          <w:tcPr>
            <w:tcW w:w="2268" w:type="dxa"/>
          </w:tcPr>
          <w:p w:rsidR="00011000" w:rsidRDefault="00000000" w14:paraId="63149178" w14:textId="77777777">
            <w:pPr>
              <w:spacing w:after="40" w:line="269" w:lineRule="auto"/>
            </w:pPr>
            <w:r>
              <w:rPr>
                <w:sz w:val="18"/>
              </w:rPr>
              <w:t>Gait</w:t>
            </w:r>
          </w:p>
        </w:tc>
        <w:tc>
          <w:tcPr>
            <w:tcW w:w="6009" w:type="dxa"/>
          </w:tcPr>
          <w:p w:rsidR="00011000" w:rsidRDefault="00000000" w14:paraId="271D81AF" w14:textId="77777777">
            <w:pPr>
              <w:spacing w:after="40" w:line="269" w:lineRule="auto"/>
            </w:pPr>
            <w:r>
              <w:rPr>
                <w:sz w:val="18"/>
              </w:rPr>
              <w:t>Press to switch gait type: Basic / Stair; highlighted item is the selected type.</w:t>
            </w:r>
          </w:p>
        </w:tc>
      </w:tr>
      <w:tr w:rsidR="00011000" w14:paraId="41EAB3B5" w14:textId="77777777">
        <w:trPr>
          <w:cantSplit/>
          <w:jc w:val="center"/>
        </w:trPr>
        <w:tc>
          <w:tcPr>
            <w:tcW w:w="680" w:type="dxa"/>
          </w:tcPr>
          <w:p w:rsidR="00011000" w:rsidRDefault="00000000" w14:paraId="025CC620" w14:textId="77777777">
            <w:pPr>
              <w:spacing w:after="40" w:line="269" w:lineRule="auto"/>
            </w:pPr>
            <w:r>
              <w:rPr>
                <w:sz w:val="18"/>
              </w:rPr>
              <w:t>⑮</w:t>
            </w:r>
          </w:p>
        </w:tc>
        <w:tc>
          <w:tcPr>
            <w:tcW w:w="2268" w:type="dxa"/>
          </w:tcPr>
          <w:p w:rsidR="00011000" w:rsidRDefault="00000000" w14:paraId="3C295DBE" w14:textId="77777777">
            <w:pPr>
              <w:spacing w:after="40" w:line="269" w:lineRule="auto"/>
            </w:pPr>
            <w:r>
              <w:rPr>
                <w:sz w:val="18"/>
              </w:rPr>
              <w:t>NavMode</w:t>
            </w:r>
          </w:p>
        </w:tc>
        <w:tc>
          <w:tcPr>
            <w:tcW w:w="6009" w:type="dxa"/>
          </w:tcPr>
          <w:p w:rsidR="00011000" w:rsidRDefault="00000000" w14:paraId="19FE0AA2" w14:textId="77777777">
            <w:pPr>
              <w:spacing w:after="40" w:line="269" w:lineRule="auto"/>
            </w:pPr>
            <w:r>
              <w:rPr>
                <w:sz w:val="18"/>
              </w:rPr>
              <w:t>Press to switch navigation mode: Straight / Autonomous; highlighted item is the selected mode.</w:t>
            </w:r>
          </w:p>
        </w:tc>
      </w:tr>
      <w:tr w:rsidR="00011000" w14:paraId="7E4A3666" w14:textId="77777777">
        <w:trPr>
          <w:cantSplit/>
          <w:jc w:val="center"/>
        </w:trPr>
        <w:tc>
          <w:tcPr>
            <w:tcW w:w="680" w:type="dxa"/>
          </w:tcPr>
          <w:p w:rsidR="00011000" w:rsidRDefault="00000000" w14:paraId="63FCEBD6" w14:textId="77777777">
            <w:pPr>
              <w:spacing w:after="40" w:line="269" w:lineRule="auto"/>
            </w:pPr>
            <w:r>
              <w:rPr>
                <w:sz w:val="18"/>
              </w:rPr>
              <w:t>⑯</w:t>
            </w:r>
          </w:p>
        </w:tc>
        <w:tc>
          <w:tcPr>
            <w:tcW w:w="2268" w:type="dxa"/>
          </w:tcPr>
          <w:p w:rsidR="00011000" w:rsidRDefault="00000000" w14:paraId="78F05CB6" w14:textId="77777777">
            <w:pPr>
              <w:spacing w:after="40" w:line="269" w:lineRule="auto"/>
            </w:pPr>
            <w:r>
              <w:rPr>
                <w:sz w:val="18"/>
              </w:rPr>
              <w:t>Speed</w:t>
            </w:r>
          </w:p>
        </w:tc>
        <w:tc>
          <w:tcPr>
            <w:tcW w:w="6009" w:type="dxa"/>
          </w:tcPr>
          <w:p w:rsidR="00011000" w:rsidRDefault="00000000" w14:paraId="3821A881" w14:textId="77777777">
            <w:pPr>
              <w:spacing w:after="40" w:line="269" w:lineRule="auto"/>
            </w:pPr>
            <w:r>
              <w:rPr>
                <w:sz w:val="18"/>
              </w:rPr>
              <w:t>Press to switch movement speed: Low / Normal / High; highlighted item is the selected speed.</w:t>
            </w:r>
          </w:p>
        </w:tc>
      </w:tr>
      <w:tr w:rsidR="00011000" w14:paraId="6976E797" w14:textId="77777777">
        <w:trPr>
          <w:cantSplit/>
          <w:jc w:val="center"/>
        </w:trPr>
        <w:tc>
          <w:tcPr>
            <w:tcW w:w="680" w:type="dxa"/>
          </w:tcPr>
          <w:p w:rsidR="00011000" w:rsidRDefault="00000000" w14:paraId="0015E996" w14:textId="77777777">
            <w:pPr>
              <w:spacing w:after="40" w:line="269" w:lineRule="auto"/>
            </w:pPr>
            <w:r>
              <w:rPr>
                <w:sz w:val="18"/>
              </w:rPr>
              <w:t>⑰</w:t>
            </w:r>
          </w:p>
        </w:tc>
        <w:tc>
          <w:tcPr>
            <w:tcW w:w="2268" w:type="dxa"/>
          </w:tcPr>
          <w:p w:rsidR="00011000" w:rsidRDefault="00000000" w14:paraId="63AEBCCA" w14:textId="77777777">
            <w:pPr>
              <w:spacing w:after="40" w:line="269" w:lineRule="auto"/>
            </w:pPr>
            <w:r>
              <w:rPr>
                <w:sz w:val="18"/>
              </w:rPr>
              <w:t>Direction</w:t>
            </w:r>
          </w:p>
        </w:tc>
        <w:tc>
          <w:tcPr>
            <w:tcW w:w="6009" w:type="dxa"/>
          </w:tcPr>
          <w:p w:rsidR="00011000" w:rsidRDefault="00000000" w14:paraId="418D6C0C" w14:textId="77777777">
            <w:pPr>
              <w:spacing w:after="40" w:line="269" w:lineRule="auto"/>
            </w:pPr>
            <w:r>
              <w:rPr>
                <w:sz w:val="18"/>
              </w:rPr>
              <w:t>Press to switch movement direction: Move Forward / Move Backward; highlighted item is the selected direction.</w:t>
            </w:r>
          </w:p>
        </w:tc>
      </w:tr>
      <w:tr w:rsidR="00011000" w14:paraId="148211E8" w14:textId="77777777">
        <w:trPr>
          <w:cantSplit/>
          <w:jc w:val="center"/>
        </w:trPr>
        <w:tc>
          <w:tcPr>
            <w:tcW w:w="680" w:type="dxa"/>
          </w:tcPr>
          <w:p w:rsidR="00011000" w:rsidRDefault="00000000" w14:paraId="119F86E4" w14:textId="77777777">
            <w:pPr>
              <w:spacing w:after="40" w:line="269" w:lineRule="auto"/>
            </w:pPr>
            <w:r>
              <w:rPr>
                <w:sz w:val="18"/>
              </w:rPr>
              <w:t>⑱</w:t>
            </w:r>
          </w:p>
        </w:tc>
        <w:tc>
          <w:tcPr>
            <w:tcW w:w="2268" w:type="dxa"/>
          </w:tcPr>
          <w:p w:rsidR="00011000" w:rsidRDefault="00000000" w14:paraId="3006960C" w14:textId="77777777">
            <w:pPr>
              <w:spacing w:after="40" w:line="269" w:lineRule="auto"/>
            </w:pPr>
            <w:r>
              <w:rPr>
                <w:sz w:val="18"/>
              </w:rPr>
              <w:t>Obstacle Detection</w:t>
            </w:r>
          </w:p>
        </w:tc>
        <w:tc>
          <w:tcPr>
            <w:tcW w:w="6009" w:type="dxa"/>
          </w:tcPr>
          <w:p w:rsidR="00011000" w:rsidRDefault="00000000" w14:paraId="07B70D33" w14:textId="77777777">
            <w:pPr>
              <w:spacing w:after="40" w:line="269" w:lineRule="auto"/>
            </w:pPr>
            <w:r>
              <w:rPr>
                <w:sz w:val="18"/>
              </w:rPr>
              <w:t>Press to enable/disable obstacle detection; the button is highlighted in blue when enabled.</w:t>
            </w:r>
          </w:p>
        </w:tc>
      </w:tr>
      <w:tr w:rsidR="00011000" w14:paraId="3B85AFF1" w14:textId="77777777">
        <w:trPr>
          <w:cantSplit/>
          <w:jc w:val="center"/>
        </w:trPr>
        <w:tc>
          <w:tcPr>
            <w:tcW w:w="680" w:type="dxa"/>
          </w:tcPr>
          <w:p w:rsidR="00011000" w:rsidRDefault="00000000" w14:paraId="5CF5A37B" w14:textId="77777777">
            <w:pPr>
              <w:spacing w:after="40" w:line="269" w:lineRule="auto"/>
            </w:pPr>
            <w:r>
              <w:rPr>
                <w:sz w:val="18"/>
              </w:rPr>
              <w:t>⑲</w:t>
            </w:r>
          </w:p>
        </w:tc>
        <w:tc>
          <w:tcPr>
            <w:tcW w:w="2268" w:type="dxa"/>
          </w:tcPr>
          <w:p w:rsidR="00011000" w:rsidRDefault="00000000" w14:paraId="568D9A59" w14:textId="77777777">
            <w:pPr>
              <w:spacing w:after="40" w:line="269" w:lineRule="auto"/>
            </w:pPr>
            <w:r>
              <w:rPr>
                <w:sz w:val="18"/>
              </w:rPr>
              <w:t>Cancel</w:t>
            </w:r>
          </w:p>
        </w:tc>
        <w:tc>
          <w:tcPr>
            <w:tcW w:w="6009" w:type="dxa"/>
          </w:tcPr>
          <w:p w:rsidR="00011000" w:rsidRDefault="00000000" w14:paraId="11671B0E" w14:textId="77777777">
            <w:pPr>
              <w:spacing w:after="40" w:line="269" w:lineRule="auto"/>
            </w:pPr>
            <w:r>
              <w:rPr>
                <w:sz w:val="18"/>
              </w:rPr>
              <w:t>Press to cancel the current waypoint setting operation.</w:t>
            </w:r>
          </w:p>
        </w:tc>
      </w:tr>
      <w:tr w:rsidR="00011000" w14:paraId="3EE413A1" w14:textId="77777777">
        <w:trPr>
          <w:cantSplit/>
          <w:jc w:val="center"/>
        </w:trPr>
        <w:tc>
          <w:tcPr>
            <w:tcW w:w="680" w:type="dxa"/>
          </w:tcPr>
          <w:p w:rsidR="00011000" w:rsidRDefault="00000000" w14:paraId="12BB91D0" w14:textId="77777777">
            <w:pPr>
              <w:spacing w:after="40" w:line="269" w:lineRule="auto"/>
            </w:pPr>
            <w:r>
              <w:rPr>
                <w:sz w:val="18"/>
              </w:rPr>
              <w:t>⑳</w:t>
            </w:r>
          </w:p>
        </w:tc>
        <w:tc>
          <w:tcPr>
            <w:tcW w:w="2268" w:type="dxa"/>
          </w:tcPr>
          <w:p w:rsidR="00011000" w:rsidRDefault="00000000" w14:paraId="40D58332" w14:textId="77777777">
            <w:pPr>
              <w:spacing w:after="40" w:line="269" w:lineRule="auto"/>
            </w:pPr>
            <w:r>
              <w:rPr>
                <w:sz w:val="18"/>
              </w:rPr>
              <w:t>Save</w:t>
            </w:r>
          </w:p>
        </w:tc>
        <w:tc>
          <w:tcPr>
            <w:tcW w:w="6009" w:type="dxa"/>
          </w:tcPr>
          <w:p w:rsidR="00011000" w:rsidRDefault="00000000" w14:paraId="5A16FC90" w14:textId="77777777">
            <w:pPr>
              <w:spacing w:after="40" w:line="269" w:lineRule="auto"/>
            </w:pPr>
            <w:r>
              <w:rPr>
                <w:sz w:val="18"/>
              </w:rPr>
              <w:t>Press to save the current waypoint settings.</w:t>
            </w:r>
          </w:p>
        </w:tc>
      </w:tr>
    </w:tbl>
    <w:p w:rsidR="00011000" w:rsidRDefault="00011000" w14:paraId="4ED1CFDE" w14:textId="77777777">
      <w:pPr>
        <w:spacing w:after="60"/>
      </w:pPr>
    </w:p>
    <w:p w:rsidR="00011000" w:rsidRDefault="00000000" w14:paraId="62206352" w14:textId="77777777">
      <w:pPr>
        <w:pStyle w:val="Heading2"/>
      </w:pPr>
      <w:r>
        <w:t>2.7 Emergency Operation</w:t>
      </w:r>
    </w:p>
    <w:p w:rsidR="00011000" w:rsidRDefault="00000000" w14:paraId="0F8F1B4E" w14:textId="77777777">
      <w:pPr>
        <w:pStyle w:val="Heading3"/>
      </w:pPr>
      <w:r>
        <w:t>2.7.1 Soft Emergency Stop</w:t>
      </w:r>
    </w:p>
    <w:p w:rsidR="00011000" w:rsidRDefault="00000000" w14:paraId="00174300" w14:textId="77777777">
      <w:r>
        <w:t>If the robot’s legs swing or shake violently and other abnormal phenomena occur during use, please start the soft emergency stop function on Controller to make the robot lie down. After troubleshooting, press the stand button again to operate the robot normally.</w:t>
      </w:r>
    </w:p>
    <w:p w:rsidR="00011000" w:rsidRDefault="00000000" w14:paraId="17720B4E" w14:textId="77777777">
      <w:pPr>
        <w:pStyle w:val="Heading3"/>
      </w:pPr>
      <w:r>
        <w:t>2.7.2 Hard Emergency Stop</w:t>
      </w:r>
    </w:p>
    <w:p w:rsidR="00011000" w:rsidRDefault="00000000" w14:paraId="0D285A93" w14:textId="77777777">
      <w:r>
        <w:t>Hard emergency stop button disables the joints power. Press the hard emergency stop button at the back rear of the robot, and the power button indicator light is off to indicate that the hard emergency stop has been triggered, which can avoid the robot from getting out of control. After troubleshooting the problem, if you need to release the hard emergency stop, please rotate the hard emergency stop button in the direction of the arrow on the button to release the hard emergency stop. If the hard emergency stop button pops up, it means that the hard emergency stop has been released. After the hard emergency stop is released, the robot will automatically restart, and the controller will be temporarily disconnected. Once the robot has successfully restarted, the controller will automatically reconnect to the robot and the robot can continue to be used.</w:t>
      </w:r>
    </w:p>
    <w:tbl>
      <w:tblPr>
        <w:tblStyle w:val="TableGrid"/>
        <w:tblW w:w="0" w:type="auto"/>
        <w:jc w:val="center"/>
        <w:tblLook w:val="04A0" w:firstRow="1" w:lastRow="0" w:firstColumn="1" w:lastColumn="0" w:noHBand="0" w:noVBand="1"/>
      </w:tblPr>
      <w:tblGrid>
        <w:gridCol w:w="1134"/>
        <w:gridCol w:w="7824"/>
      </w:tblGrid>
      <w:tr w:rsidR="00011000" w14:paraId="6D7015E9" w14:textId="77777777">
        <w:trPr>
          <w:jc w:val="center"/>
        </w:trPr>
        <w:tc>
          <w:tcPr>
            <w:tcW w:w="1134" w:type="dxa"/>
          </w:tcPr>
          <w:p w:rsidR="00011000" w:rsidRDefault="00000000" w14:paraId="6027731D" w14:textId="77777777">
            <w:pPr>
              <w:spacing w:before="80" w:after="80"/>
              <w:jc w:val="center"/>
            </w:pPr>
            <w:r>
              <w:rPr>
                <w:noProof/>
              </w:rPr>
              <w:drawing>
                <wp:inline distT="0" distB="0" distL="0" distR="0" wp14:anchorId="3104571A" wp14:editId="0E8E56EA">
                  <wp:extent cx="396000" cy="3669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Pr>
          <w:p w:rsidR="00011000" w:rsidRDefault="00000000" w14:paraId="647812A4" w14:textId="77777777">
            <w:pPr>
              <w:spacing w:after="60" w:line="283" w:lineRule="auto"/>
            </w:pPr>
            <w:r>
              <w:t>Once the hard emergency stop is triggered, it will cause the robot to lose all kinetic energy and thus fall to the ground. There is a risk of damaging the ground or the robot, so it is strictly forbidden to press the hard stop emergency button during normal movement!</w:t>
            </w:r>
          </w:p>
        </w:tc>
      </w:tr>
    </w:tbl>
    <w:p w:rsidR="00011000" w:rsidRDefault="00011000" w14:paraId="000580E9" w14:textId="77777777">
      <w:pPr>
        <w:spacing w:after="60"/>
      </w:pPr>
    </w:p>
    <w:p w:rsidR="00011000" w:rsidRDefault="00000000" w14:paraId="6E2F2875" w14:textId="77777777">
      <w:pPr>
        <w:pStyle w:val="Heading3"/>
      </w:pPr>
      <w:r>
        <w:t>2.7.3 Overtemperature</w:t>
      </w:r>
    </w:p>
    <w:p w:rsidR="00011000" w:rsidRDefault="00000000" w14:paraId="22300B17" w14:textId="77777777">
      <w:r>
        <w:t>The system comes with temperature sensing. Once the robot runs for a long time and causes the motor, driver, battery or CPU to overheat, it will automatically enter the overheat protection state, and the robot will automatically stop moving and lie down on the spot. Wait for the robot to cool down and exit the overheat protection state before continuing to operate the robot.</w:t>
      </w:r>
    </w:p>
    <w:p w:rsidR="00011000" w:rsidRDefault="00000000" w14:paraId="28263910" w14:textId="77777777">
      <w:pPr>
        <w:pStyle w:val="Heading3"/>
      </w:pPr>
      <w:r>
        <w:t>2.7.4 Low Battery</w:t>
      </w:r>
    </w:p>
    <w:p w:rsidR="00011000" w:rsidRDefault="00000000" w14:paraId="5D67EE22" w14:textId="77777777">
      <w:r>
        <w:t>When the robot’s battery is below 20%, it will enter a low battery warning state, charge the robot immediately or replace the battery. When the battery level drops below 5%, the robot will trigger a low battery protection mode, where it will automatically lie down and will no longer respond to commands from the remote controller. Please replace the battery before continuing to use it.</w:t>
      </w:r>
    </w:p>
    <w:p w:rsidR="00011000" w:rsidRDefault="00000000" w14:paraId="77276797" w14:textId="77777777">
      <w:pPr>
        <w:pStyle w:val="Heading3"/>
      </w:pPr>
      <w:r>
        <w:t>2.7.5 Other Circumstances</w:t>
      </w:r>
    </w:p>
    <w:p w:rsidR="00011000" w:rsidRDefault="00000000" w14:paraId="3DBDF282" w14:textId="77777777">
      <w:pPr>
        <w:pStyle w:val="ListBullet"/>
        <w:spacing w:after="60" w:line="283" w:lineRule="auto"/>
        <w:rPr/>
      </w:pPr>
      <w:r w:rsidR="00000000">
        <w:rPr/>
        <w:t>If the joints are still swinging after the robot falls down suddenly, wait 30 seconds after the robot joints have completely stopped moving before pressing the hard emergency stop button at the rear of the body.</w:t>
      </w:r>
    </w:p>
    <w:p w:rsidR="00011000" w:rsidRDefault="00000000" w14:paraId="3B0D395F" w14:textId="77777777">
      <w:pPr>
        <w:pStyle w:val="ListBullet"/>
        <w:spacing w:after="60" w:line="283" w:lineRule="auto"/>
        <w:rPr/>
      </w:pPr>
      <w:r w:rsidR="00000000">
        <w:rPr/>
        <w:t>In case of a fire, do not use water to extinguish it. Please use foam fire extinguisher, dry powder fire extinguisher or carbon dioxide fire extinguisher nearby.</w:t>
      </w:r>
    </w:p>
    <w:p w:rsidR="00011000" w:rsidRDefault="00000000" w14:paraId="055ECAAE" w14:textId="77777777">
      <w:pPr>
        <w:pStyle w:val="ListBullet"/>
        <w:spacing w:after="60" w:line="283" w:lineRule="auto"/>
        <w:rPr/>
      </w:pPr>
      <w:r w:rsidR="00000000">
        <w:rPr/>
        <w:t>If the soft emergency stop fails, robot smokes or is submerged in water, or other unexpected situations, please immediately power off the robot and wait until it’s safe to identify the problem. Then please contact Faraday Future, and we will help to troubleshoot the problem and repair or change your robot. Pay attention to safety in use!</w:t>
      </w:r>
    </w:p>
    <w:p w:rsidR="00011000" w:rsidRDefault="00000000" w14:paraId="20922E89" w14:textId="77777777">
      <w:pPr>
        <w:pStyle w:val="ListBullet"/>
        <w:spacing w:after="60" w:line="283" w:lineRule="auto"/>
        <w:rPr/>
      </w:pPr>
      <w:r w:rsidR="00000000">
        <w:rPr/>
        <w:t>If the robot falls, do not drag, push or flip it before triggering the hard emergency stop.</w:t>
      </w:r>
    </w:p>
    <w:p w:rsidR="00011000" w:rsidRDefault="00000000" w14:paraId="230FEF86" w14:textId="77777777">
      <w:pPr>
        <w:pStyle w:val="Heading2"/>
      </w:pPr>
      <w:r>
        <w:t>2.8 Power Off</w:t>
      </w:r>
    </w:p>
    <w:tbl>
      <w:tblPr>
        <w:tblStyle w:val="TableGrid"/>
        <w:tblW w:w="0" w:type="auto"/>
        <w:jc w:val="center"/>
        <w:tblLook w:val="04A0" w:firstRow="1" w:lastRow="0" w:firstColumn="1" w:lastColumn="0" w:noHBand="0" w:noVBand="1"/>
      </w:tblPr>
      <w:tblGrid>
        <w:gridCol w:w="1134"/>
        <w:gridCol w:w="7824"/>
      </w:tblGrid>
      <w:tr w:rsidR="00011000" w14:paraId="7907F52A" w14:textId="77777777">
        <w:trPr>
          <w:jc w:val="center"/>
        </w:trPr>
        <w:tc>
          <w:tcPr>
            <w:tcW w:w="1134" w:type="dxa"/>
          </w:tcPr>
          <w:p w:rsidR="00011000" w:rsidRDefault="00000000" w14:paraId="3564B289" w14:textId="77777777">
            <w:pPr>
              <w:spacing w:before="80" w:after="80"/>
              <w:jc w:val="center"/>
            </w:pPr>
            <w:r>
              <w:rPr>
                <w:noProof/>
              </w:rPr>
              <w:drawing>
                <wp:inline distT="0" distB="0" distL="0" distR="0" wp14:anchorId="05A91A04" wp14:editId="4357B81C">
                  <wp:extent cx="396000" cy="38091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mandatory.png"/>
                          <pic:cNvPicPr/>
                        </pic:nvPicPr>
                        <pic:blipFill>
                          <a:blip r:embed="rId10"/>
                          <a:stretch>
                            <a:fillRect/>
                          </a:stretch>
                        </pic:blipFill>
                        <pic:spPr>
                          <a:xfrm>
                            <a:off x="0" y="0"/>
                            <a:ext cx="396000" cy="380914"/>
                          </a:xfrm>
                          <a:prstGeom prst="rect">
                            <a:avLst/>
                          </a:prstGeom>
                        </pic:spPr>
                      </pic:pic>
                    </a:graphicData>
                  </a:graphic>
                </wp:inline>
              </w:drawing>
            </w:r>
          </w:p>
        </w:tc>
        <w:tc>
          <w:tcPr>
            <w:tcW w:w="7824" w:type="dxa"/>
          </w:tcPr>
          <w:p w:rsidR="00011000" w:rsidRDefault="00000000" w14:paraId="7321F6DA" w14:textId="77777777">
            <w:pPr>
              <w:spacing w:after="60" w:line="283" w:lineRule="auto"/>
            </w:pPr>
            <w:r>
              <w:t>Make sure that the robot is sitting before the following operations.</w:t>
            </w:r>
          </w:p>
        </w:tc>
      </w:tr>
    </w:tbl>
    <w:p w:rsidR="00011000" w:rsidRDefault="00011000" w14:paraId="415542B8" w14:textId="77777777">
      <w:pPr>
        <w:spacing w:after="60"/>
      </w:pPr>
    </w:p>
    <w:p w:rsidR="00011000" w:rsidRDefault="00000000" w14:paraId="7EED6D6C" w14:textId="77777777">
      <w:r>
        <w:t>Press the robot power button, the power button pops up, the power light and indicator light go out, and the robot shuts down. Press, then press and hold the battery power button until the battery LED light flashes once. Then the battery indicator light goes out, indicating that the battery has stopped providing power and the shutdown is complete.</w:t>
      </w:r>
    </w:p>
    <w:p w:rsidR="00011000" w:rsidRDefault="00000000" w14:paraId="758BCD9B" w14:textId="77777777">
      <w:pPr>
        <w:pStyle w:val="Heading2"/>
      </w:pPr>
      <w:r>
        <w:t>2.9 Payload</w:t>
      </w:r>
    </w:p>
    <w:p w:rsidR="00011000" w:rsidRDefault="00000000" w14:paraId="0F5B9970" w14:textId="77777777">
      <w:r>
        <w:t>The robot supports payloads installation and development. Users can screw devices into the thread holes on the back of robot (unit: mm).</w:t>
      </w:r>
    </w:p>
    <w:p w:rsidR="00011000" w:rsidRDefault="00000000" w14:paraId="481A2758" w14:textId="77777777">
      <w:r>
        <w:t>The installation range of the load is limited to the area where the mounting rail is located, and the height is limited to 30cm, that is, the available installation range is 270mm × 165mm × 300mm. It is recommended that the weight of the mounting devices should not exceed 15kg.</w:t>
      </w:r>
    </w:p>
    <w:p w:rsidR="00011000" w:rsidRDefault="00000000" w14:paraId="2E6423A7" w14:textId="77777777">
      <w:pPr>
        <w:spacing w:before="140" w:after="180"/>
        <w:jc w:val="center"/>
      </w:pPr>
      <w:r>
        <w:rPr>
          <w:noProof/>
        </w:rPr>
        <w:drawing>
          <wp:inline distT="0" distB="0" distL="0" distR="0" wp14:anchorId="173EEDE7" wp14:editId="643987B0">
            <wp:extent cx="5220000" cy="38732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payload.png"/>
                    <pic:cNvPicPr/>
                  </pic:nvPicPr>
                  <pic:blipFill>
                    <a:blip r:embed="rId34"/>
                    <a:stretch>
                      <a:fillRect/>
                    </a:stretch>
                  </pic:blipFill>
                  <pic:spPr>
                    <a:xfrm>
                      <a:off x="0" y="0"/>
                      <a:ext cx="5220000" cy="3873251"/>
                    </a:xfrm>
                    <a:prstGeom prst="rect">
                      <a:avLst/>
                    </a:prstGeom>
                  </pic:spPr>
                </pic:pic>
              </a:graphicData>
            </a:graphic>
          </wp:inline>
        </w:drawing>
      </w:r>
    </w:p>
    <w:p w:rsidR="00011000" w:rsidRDefault="00000000" w14:paraId="52B8787C" w14:textId="77777777">
      <w:pPr>
        <w:keepNext/>
        <w:spacing w:after="60"/>
      </w:pPr>
      <w:r>
        <w:rPr>
          <w:b/>
        </w:rPr>
        <w:t>Interface</w:t>
      </w:r>
    </w:p>
    <w:tbl>
      <w:tblPr>
        <w:tblStyle w:val="TableGrid"/>
        <w:tblW w:w="0" w:type="auto"/>
        <w:jc w:val="center"/>
        <w:tblLook w:val="04A0" w:firstRow="1" w:lastRow="0" w:firstColumn="1" w:lastColumn="0" w:noHBand="0" w:noVBand="1"/>
      </w:tblPr>
      <w:tblGrid>
        <w:gridCol w:w="794"/>
        <w:gridCol w:w="3685"/>
        <w:gridCol w:w="794"/>
        <w:gridCol w:w="3685"/>
      </w:tblGrid>
      <w:tr w:rsidR="00011000" w14:paraId="687F7D16" w14:textId="77777777">
        <w:trPr>
          <w:cantSplit/>
          <w:tblHeader/>
          <w:jc w:val="center"/>
        </w:trPr>
        <w:tc>
          <w:tcPr>
            <w:tcW w:w="794" w:type="dxa"/>
            <w:shd w:val="clear" w:color="auto" w:fill="E8E8E8"/>
          </w:tcPr>
          <w:p w:rsidR="00011000" w:rsidRDefault="00000000" w14:paraId="09F31D71" w14:textId="77777777">
            <w:pPr>
              <w:keepNext/>
              <w:spacing w:after="40" w:line="269" w:lineRule="auto"/>
            </w:pPr>
            <w:r>
              <w:rPr>
                <w:b/>
                <w:sz w:val="18"/>
              </w:rPr>
              <w:t>No.</w:t>
            </w:r>
          </w:p>
        </w:tc>
        <w:tc>
          <w:tcPr>
            <w:tcW w:w="3685" w:type="dxa"/>
            <w:shd w:val="clear" w:color="auto" w:fill="E8E8E8"/>
          </w:tcPr>
          <w:p w:rsidR="00011000" w:rsidRDefault="00000000" w14:paraId="4EBD3D36" w14:textId="77777777">
            <w:pPr>
              <w:keepNext/>
              <w:spacing w:after="40" w:line="269" w:lineRule="auto"/>
            </w:pPr>
            <w:r>
              <w:rPr>
                <w:b/>
                <w:sz w:val="18"/>
              </w:rPr>
              <w:t>Interface</w:t>
            </w:r>
          </w:p>
        </w:tc>
        <w:tc>
          <w:tcPr>
            <w:tcW w:w="794" w:type="dxa"/>
            <w:shd w:val="clear" w:color="auto" w:fill="E8E8E8"/>
          </w:tcPr>
          <w:p w:rsidR="00011000" w:rsidRDefault="00000000" w14:paraId="4CE20D32" w14:textId="77777777">
            <w:pPr>
              <w:keepNext/>
              <w:spacing w:after="40" w:line="269" w:lineRule="auto"/>
            </w:pPr>
            <w:r>
              <w:rPr>
                <w:b/>
                <w:sz w:val="18"/>
              </w:rPr>
              <w:t>No.</w:t>
            </w:r>
          </w:p>
        </w:tc>
        <w:tc>
          <w:tcPr>
            <w:tcW w:w="3685" w:type="dxa"/>
            <w:shd w:val="clear" w:color="auto" w:fill="E8E8E8"/>
          </w:tcPr>
          <w:p w:rsidR="00011000" w:rsidRDefault="00000000" w14:paraId="17210312" w14:textId="77777777">
            <w:pPr>
              <w:keepNext/>
              <w:spacing w:after="40" w:line="269" w:lineRule="auto"/>
            </w:pPr>
            <w:r>
              <w:rPr>
                <w:b/>
                <w:sz w:val="18"/>
              </w:rPr>
              <w:t>Interface</w:t>
            </w:r>
          </w:p>
        </w:tc>
      </w:tr>
      <w:tr w:rsidR="00011000" w14:paraId="5CDCB865" w14:textId="77777777">
        <w:trPr>
          <w:cantSplit/>
          <w:jc w:val="center"/>
        </w:trPr>
        <w:tc>
          <w:tcPr>
            <w:tcW w:w="794" w:type="dxa"/>
          </w:tcPr>
          <w:p w:rsidR="00011000" w:rsidRDefault="00000000" w14:paraId="7DEEB3FE" w14:textId="77777777">
            <w:pPr>
              <w:keepNext/>
              <w:spacing w:after="40" w:line="269" w:lineRule="auto"/>
            </w:pPr>
            <w:r>
              <w:rPr>
                <w:sz w:val="18"/>
              </w:rPr>
              <w:t>①</w:t>
            </w:r>
          </w:p>
        </w:tc>
        <w:tc>
          <w:tcPr>
            <w:tcW w:w="3685" w:type="dxa"/>
          </w:tcPr>
          <w:p w:rsidR="00011000" w:rsidRDefault="00000000" w14:paraId="497C12E8" w14:textId="77777777">
            <w:pPr>
              <w:keepNext/>
              <w:spacing w:after="40" w:line="269" w:lineRule="auto"/>
            </w:pPr>
            <w:r>
              <w:rPr>
                <w:sz w:val="18"/>
              </w:rPr>
              <w:t>72V</w:t>
            </w:r>
          </w:p>
        </w:tc>
        <w:tc>
          <w:tcPr>
            <w:tcW w:w="794" w:type="dxa"/>
          </w:tcPr>
          <w:p w:rsidR="00011000" w:rsidRDefault="00000000" w14:paraId="37EE1D08" w14:textId="77777777">
            <w:pPr>
              <w:keepNext/>
              <w:spacing w:after="40" w:line="269" w:lineRule="auto"/>
            </w:pPr>
            <w:r>
              <w:rPr>
                <w:sz w:val="18"/>
              </w:rPr>
              <w:t>⑤</w:t>
            </w:r>
          </w:p>
        </w:tc>
        <w:tc>
          <w:tcPr>
            <w:tcW w:w="3685" w:type="dxa"/>
          </w:tcPr>
          <w:p w:rsidR="00011000" w:rsidRDefault="00000000" w14:paraId="44DC9213" w14:textId="77777777">
            <w:pPr>
              <w:keepNext/>
              <w:spacing w:after="40" w:line="269" w:lineRule="auto"/>
            </w:pPr>
            <w:r>
              <w:rPr>
                <w:sz w:val="18"/>
              </w:rPr>
              <w:t>LAN4+24V</w:t>
            </w:r>
          </w:p>
        </w:tc>
      </w:tr>
      <w:tr w:rsidR="00011000" w14:paraId="104B1055" w14:textId="77777777">
        <w:trPr>
          <w:cantSplit/>
          <w:jc w:val="center"/>
        </w:trPr>
        <w:tc>
          <w:tcPr>
            <w:tcW w:w="794" w:type="dxa"/>
          </w:tcPr>
          <w:p w:rsidR="00011000" w:rsidRDefault="00000000" w14:paraId="1A9ADE33" w14:textId="77777777">
            <w:pPr>
              <w:keepNext/>
              <w:spacing w:after="40" w:line="269" w:lineRule="auto"/>
            </w:pPr>
            <w:r>
              <w:rPr>
                <w:sz w:val="18"/>
              </w:rPr>
              <w:t>②</w:t>
            </w:r>
          </w:p>
        </w:tc>
        <w:tc>
          <w:tcPr>
            <w:tcW w:w="3685" w:type="dxa"/>
          </w:tcPr>
          <w:p w:rsidR="00011000" w:rsidRDefault="00000000" w14:paraId="424B0665" w14:textId="77777777">
            <w:pPr>
              <w:keepNext/>
              <w:spacing w:after="40" w:line="269" w:lineRule="auto"/>
            </w:pPr>
            <w:r>
              <w:rPr>
                <w:sz w:val="18"/>
              </w:rPr>
              <w:t>LAN1</w:t>
            </w:r>
          </w:p>
        </w:tc>
        <w:tc>
          <w:tcPr>
            <w:tcW w:w="794" w:type="dxa"/>
          </w:tcPr>
          <w:p w:rsidR="00011000" w:rsidRDefault="00000000" w14:paraId="53412F8D" w14:textId="77777777">
            <w:pPr>
              <w:keepNext/>
              <w:spacing w:after="40" w:line="269" w:lineRule="auto"/>
            </w:pPr>
            <w:r>
              <w:rPr>
                <w:sz w:val="18"/>
              </w:rPr>
              <w:t>⑥</w:t>
            </w:r>
          </w:p>
        </w:tc>
        <w:tc>
          <w:tcPr>
            <w:tcW w:w="3685" w:type="dxa"/>
          </w:tcPr>
          <w:p w:rsidR="00011000" w:rsidRDefault="00000000" w14:paraId="06CA0C6B" w14:textId="77777777">
            <w:pPr>
              <w:keepNext/>
              <w:spacing w:after="40" w:line="269" w:lineRule="auto"/>
            </w:pPr>
            <w:r>
              <w:rPr>
                <w:sz w:val="18"/>
              </w:rPr>
              <w:t>LAN5+24V</w:t>
            </w:r>
          </w:p>
        </w:tc>
      </w:tr>
      <w:tr w:rsidR="00011000" w14:paraId="7B82E468" w14:textId="77777777">
        <w:trPr>
          <w:cantSplit/>
          <w:jc w:val="center"/>
        </w:trPr>
        <w:tc>
          <w:tcPr>
            <w:tcW w:w="794" w:type="dxa"/>
          </w:tcPr>
          <w:p w:rsidR="00011000" w:rsidRDefault="00000000" w14:paraId="2ABE4DD8" w14:textId="77777777">
            <w:pPr>
              <w:keepNext/>
              <w:spacing w:after="40" w:line="269" w:lineRule="auto"/>
            </w:pPr>
            <w:r>
              <w:rPr>
                <w:sz w:val="18"/>
              </w:rPr>
              <w:t>③</w:t>
            </w:r>
          </w:p>
        </w:tc>
        <w:tc>
          <w:tcPr>
            <w:tcW w:w="3685" w:type="dxa"/>
          </w:tcPr>
          <w:p w:rsidR="00011000" w:rsidRDefault="00000000" w14:paraId="61BD1D73" w14:textId="77777777">
            <w:pPr>
              <w:keepNext/>
              <w:spacing w:after="40" w:line="269" w:lineRule="auto"/>
            </w:pPr>
            <w:r>
              <w:rPr>
                <w:sz w:val="18"/>
              </w:rPr>
              <w:t>LAN2+24V</w:t>
            </w:r>
          </w:p>
        </w:tc>
        <w:tc>
          <w:tcPr>
            <w:tcW w:w="794" w:type="dxa"/>
          </w:tcPr>
          <w:p w:rsidR="00011000" w:rsidRDefault="00000000" w14:paraId="2F1FB7A5" w14:textId="77777777">
            <w:pPr>
              <w:keepNext/>
              <w:spacing w:after="40" w:line="269" w:lineRule="auto"/>
            </w:pPr>
            <w:r>
              <w:rPr>
                <w:sz w:val="18"/>
              </w:rPr>
              <w:t>⑦</w:t>
            </w:r>
          </w:p>
        </w:tc>
        <w:tc>
          <w:tcPr>
            <w:tcW w:w="3685" w:type="dxa"/>
          </w:tcPr>
          <w:p w:rsidR="00011000" w:rsidRDefault="00000000" w14:paraId="6ED4F9DF" w14:textId="77777777">
            <w:pPr>
              <w:keepNext/>
              <w:spacing w:after="40" w:line="269" w:lineRule="auto"/>
            </w:pPr>
            <w:r>
              <w:rPr>
                <w:sz w:val="18"/>
              </w:rPr>
              <w:t>USB (Type-C)</w:t>
            </w:r>
          </w:p>
        </w:tc>
      </w:tr>
      <w:tr w:rsidR="00011000" w14:paraId="0EDBB642" w14:textId="77777777">
        <w:trPr>
          <w:cantSplit/>
          <w:jc w:val="center"/>
        </w:trPr>
        <w:tc>
          <w:tcPr>
            <w:tcW w:w="794" w:type="dxa"/>
          </w:tcPr>
          <w:p w:rsidR="00011000" w:rsidRDefault="00000000" w14:paraId="6781687C" w14:textId="77777777">
            <w:pPr>
              <w:spacing w:after="40" w:line="269" w:lineRule="auto"/>
            </w:pPr>
            <w:r>
              <w:rPr>
                <w:sz w:val="18"/>
              </w:rPr>
              <w:t>④</w:t>
            </w:r>
          </w:p>
        </w:tc>
        <w:tc>
          <w:tcPr>
            <w:tcW w:w="3685" w:type="dxa"/>
          </w:tcPr>
          <w:p w:rsidR="00011000" w:rsidRDefault="00000000" w14:paraId="6A923CE1" w14:textId="77777777">
            <w:pPr>
              <w:spacing w:after="40" w:line="269" w:lineRule="auto"/>
            </w:pPr>
            <w:r>
              <w:rPr>
                <w:sz w:val="18"/>
              </w:rPr>
              <w:t>LAN3+24V</w:t>
            </w:r>
          </w:p>
        </w:tc>
        <w:tc>
          <w:tcPr>
            <w:tcW w:w="794" w:type="dxa"/>
          </w:tcPr>
          <w:p w:rsidR="00011000" w:rsidRDefault="00011000" w14:paraId="073669CB" w14:textId="77777777">
            <w:pPr>
              <w:spacing w:after="40" w:line="269" w:lineRule="auto"/>
            </w:pPr>
          </w:p>
        </w:tc>
        <w:tc>
          <w:tcPr>
            <w:tcW w:w="3685" w:type="dxa"/>
          </w:tcPr>
          <w:p w:rsidR="00011000" w:rsidRDefault="00011000" w14:paraId="4D85535B" w14:textId="77777777">
            <w:pPr>
              <w:spacing w:after="40" w:line="269" w:lineRule="auto"/>
            </w:pPr>
          </w:p>
        </w:tc>
      </w:tr>
    </w:tbl>
    <w:p w:rsidR="00011000" w:rsidRDefault="00011000" w14:paraId="1DEBC08B" w14:textId="77777777">
      <w:pPr>
        <w:spacing w:after="60"/>
      </w:pPr>
    </w:p>
    <w:tbl>
      <w:tblPr>
        <w:tblStyle w:val="TableGrid"/>
        <w:tblW w:w="0" w:type="auto"/>
        <w:jc w:val="center"/>
        <w:tblLook w:val="04A0" w:firstRow="1" w:lastRow="0" w:firstColumn="1" w:lastColumn="0" w:noHBand="0" w:noVBand="1"/>
      </w:tblPr>
      <w:tblGrid>
        <w:gridCol w:w="1134"/>
        <w:gridCol w:w="7824"/>
      </w:tblGrid>
      <w:tr w:rsidR="00011000" w:rsidTr="507D685B" w14:paraId="3C113971" w14:textId="77777777">
        <w:trPr>
          <w:jc w:val="center"/>
        </w:trPr>
        <w:tc>
          <w:tcPr>
            <w:tcW w:w="1134" w:type="dxa"/>
            <w:tcMar/>
          </w:tcPr>
          <w:p w:rsidR="00011000" w:rsidRDefault="00000000" w14:paraId="784661AB" w14:textId="77777777">
            <w:pPr>
              <w:spacing w:before="80" w:after="80"/>
              <w:jc w:val="center"/>
            </w:pPr>
            <w:r>
              <w:rPr>
                <w:noProof/>
              </w:rPr>
              <w:drawing>
                <wp:inline distT="0" distB="0" distL="0" distR="0" wp14:anchorId="0E1763CD" wp14:editId="325C626D">
                  <wp:extent cx="396000" cy="3669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Mar/>
          </w:tcPr>
          <w:p w:rsidR="00011000" w:rsidRDefault="00000000" w14:paraId="3F1DE0C5" w14:textId="77777777">
            <w:pPr>
              <w:pStyle w:val="ListBullet"/>
              <w:spacing w:after="60" w:line="283" w:lineRule="auto"/>
              <w:rPr/>
            </w:pPr>
            <w:r w:rsidR="00000000">
              <w:rPr/>
              <w:t>When mounting devices on the back of the robot, the robot’s motion performance may be affected. Please be sure to consult the after-sales personnel before installing.</w:t>
            </w:r>
          </w:p>
          <w:p w:rsidR="00011000" w:rsidRDefault="00000000" w14:paraId="7844C4F2" w14:textId="77777777">
            <w:pPr>
              <w:pStyle w:val="ListBullet"/>
              <w:spacing w:after="60" w:line="283" w:lineRule="auto"/>
              <w:rPr/>
            </w:pPr>
            <w:r w:rsidR="00000000">
              <w:rPr/>
              <w:t>The maximum power supplied by the robot to the payload is 360W. Total power of 24V power supply not exceeding 250W.</w:t>
            </w:r>
          </w:p>
          <w:p w:rsidR="00011000" w:rsidRDefault="00000000" w14:paraId="014480E3" w14:textId="77777777">
            <w:pPr>
              <w:pStyle w:val="ListBullet"/>
              <w:spacing w:after="60" w:line="283" w:lineRule="auto"/>
              <w:rPr/>
            </w:pPr>
            <w:r w:rsidR="00000000">
              <w:rPr/>
              <w:t>Please cover the aviation plug with its cover.</w:t>
            </w:r>
          </w:p>
        </w:tc>
      </w:tr>
    </w:tbl>
    <w:p w:rsidR="00011000" w:rsidRDefault="00011000" w14:paraId="7BD567A2" w14:textId="77777777">
      <w:pPr>
        <w:spacing w:after="60"/>
      </w:pPr>
    </w:p>
    <w:p w:rsidR="00011000" w:rsidRDefault="00000000" w14:paraId="44F5B760" w14:textId="77777777">
      <w:pPr>
        <w:pStyle w:val="Heading1"/>
      </w:pPr>
      <w:r>
        <w:t>3 Precautions</w:t>
      </w:r>
    </w:p>
    <w:p w:rsidR="00011000" w:rsidRDefault="00000000" w14:paraId="2188ABBA" w14:textId="77777777">
      <w:pPr>
        <w:pStyle w:val="Heading2"/>
      </w:pPr>
      <w:r>
        <w:t>3.1 Work Environment</w:t>
      </w:r>
    </w:p>
    <w:tbl>
      <w:tblPr>
        <w:tblStyle w:val="TableGrid"/>
        <w:tblW w:w="0" w:type="auto"/>
        <w:jc w:val="center"/>
        <w:tblLook w:val="04A0" w:firstRow="1" w:lastRow="0" w:firstColumn="1" w:lastColumn="0" w:noHBand="0" w:noVBand="1"/>
      </w:tblPr>
      <w:tblGrid>
        <w:gridCol w:w="1134"/>
        <w:gridCol w:w="7824"/>
      </w:tblGrid>
      <w:tr w:rsidR="00011000" w:rsidTr="507D685B" w14:paraId="2D9816DD" w14:textId="77777777">
        <w:trPr>
          <w:jc w:val="center"/>
        </w:trPr>
        <w:tc>
          <w:tcPr>
            <w:tcW w:w="1134" w:type="dxa"/>
            <w:tcMar/>
          </w:tcPr>
          <w:p w:rsidR="00011000" w:rsidRDefault="00000000" w14:paraId="1330CDD9" w14:textId="77777777">
            <w:pPr>
              <w:spacing w:before="80" w:after="80"/>
              <w:jc w:val="center"/>
            </w:pPr>
            <w:r>
              <w:rPr>
                <w:noProof/>
              </w:rPr>
              <w:drawing>
                <wp:inline distT="0" distB="0" distL="0" distR="0" wp14:anchorId="1D38B6DB" wp14:editId="23CBBF6F">
                  <wp:extent cx="396000" cy="396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prohibit.png"/>
                          <pic:cNvPicPr/>
                        </pic:nvPicPr>
                        <pic:blipFill>
                          <a:blip r:embed="rId11"/>
                          <a:stretch>
                            <a:fillRect/>
                          </a:stretch>
                        </pic:blipFill>
                        <pic:spPr>
                          <a:xfrm>
                            <a:off x="0" y="0"/>
                            <a:ext cx="396000" cy="396000"/>
                          </a:xfrm>
                          <a:prstGeom prst="rect">
                            <a:avLst/>
                          </a:prstGeom>
                        </pic:spPr>
                      </pic:pic>
                    </a:graphicData>
                  </a:graphic>
                </wp:inline>
              </w:drawing>
            </w:r>
          </w:p>
        </w:tc>
        <w:tc>
          <w:tcPr>
            <w:tcW w:w="7824" w:type="dxa"/>
            <w:tcMar/>
          </w:tcPr>
          <w:p w:rsidR="00011000" w:rsidRDefault="00000000" w14:paraId="5255B80D" w14:textId="77777777">
            <w:pPr>
              <w:pStyle w:val="ListBullet"/>
              <w:spacing w:after="60" w:line="283" w:lineRule="auto"/>
              <w:rPr/>
            </w:pPr>
            <w:r w:rsidR="00000000">
              <w:rPr/>
              <w:t>Do not operate the robot in environments with strong electromagnetic interference such as high-voltage cable, high-voltage transmission stations, base stations and television broadcasting towers, etc.</w:t>
            </w:r>
          </w:p>
          <w:p w:rsidR="00011000" w:rsidRDefault="00000000" w14:paraId="3D82A9BB" w14:textId="77777777">
            <w:pPr>
              <w:pStyle w:val="ListBullet"/>
              <w:spacing w:after="60" w:line="283" w:lineRule="auto"/>
              <w:rPr/>
            </w:pPr>
            <w:r w:rsidR="00000000">
              <w:rPr/>
              <w:t>Please do not operate the robot in environments with strong WiFi signal interference. Be sure to turn off all other WiFi signal source, and then use the joystick to operate the robot.</w:t>
            </w:r>
          </w:p>
          <w:p w:rsidR="00011000" w:rsidRDefault="00000000" w14:paraId="58B6510F" w14:textId="77777777">
            <w:pPr>
              <w:pStyle w:val="ListBullet"/>
              <w:spacing w:after="60" w:line="283" w:lineRule="auto"/>
              <w:rPr/>
            </w:pPr>
            <w:r w:rsidR="00000000">
              <w:rPr/>
              <w:t>Do not operate the robot in bad weather with fog, snow, lightning, sandstorms, windstorms, tornadoes, etc.</w:t>
            </w:r>
          </w:p>
          <w:p w:rsidR="00011000" w:rsidRDefault="00000000" w14:paraId="65509C64" w14:textId="77777777">
            <w:pPr>
              <w:pStyle w:val="ListBullet"/>
              <w:spacing w:after="60" w:line="283" w:lineRule="auto"/>
              <w:rPr/>
            </w:pPr>
            <w:r w:rsidR="00000000">
              <w:rPr/>
              <w:t>Keep the robot in sight and keep it at least 2 meters away from people, water, open flames, etc at all times.</w:t>
            </w:r>
          </w:p>
          <w:p w:rsidR="00011000" w:rsidRDefault="00000000" w14:paraId="608C9067" w14:textId="77777777">
            <w:pPr>
              <w:pStyle w:val="ListBullet"/>
              <w:spacing w:after="60" w:line="283" w:lineRule="auto"/>
              <w:rPr/>
            </w:pPr>
            <w:r w:rsidR="00000000">
              <w:rPr/>
              <w:t>Do not use robot on smooth surfaces such as ice, glass and tiles. If need to pass through smooth surfaces, please avoid violent movements to prevent the robot from slipping and falling.</w:t>
            </w:r>
          </w:p>
          <w:p w:rsidR="00011000" w:rsidRDefault="00000000" w14:paraId="0B8CA4B9" w14:textId="77777777">
            <w:pPr>
              <w:pStyle w:val="ListBullet"/>
              <w:spacing w:after="60" w:line="283" w:lineRule="auto"/>
              <w:rPr/>
            </w:pPr>
            <w:r w:rsidR="00000000">
              <w:rPr/>
              <w:t>Do not run the robot on the edge of a high place to prevent it from falling from a height and causing damage.</w:t>
            </w:r>
          </w:p>
        </w:tc>
      </w:tr>
    </w:tbl>
    <w:p w:rsidR="00011000" w:rsidRDefault="00011000" w14:paraId="3EB1E4F7" w14:textId="77777777">
      <w:pPr>
        <w:spacing w:after="60"/>
      </w:pPr>
    </w:p>
    <w:tbl>
      <w:tblPr>
        <w:tblStyle w:val="TableGrid"/>
        <w:tblW w:w="0" w:type="auto"/>
        <w:jc w:val="center"/>
        <w:tblLook w:val="04A0" w:firstRow="1" w:lastRow="0" w:firstColumn="1" w:lastColumn="0" w:noHBand="0" w:noVBand="1"/>
      </w:tblPr>
      <w:tblGrid>
        <w:gridCol w:w="1134"/>
        <w:gridCol w:w="7824"/>
      </w:tblGrid>
      <w:tr w:rsidR="00011000" w14:paraId="010C4BCC" w14:textId="77777777">
        <w:trPr>
          <w:jc w:val="center"/>
        </w:trPr>
        <w:tc>
          <w:tcPr>
            <w:tcW w:w="1134" w:type="dxa"/>
          </w:tcPr>
          <w:p w:rsidR="00011000" w:rsidRDefault="00000000" w14:paraId="49A9B8EA" w14:textId="77777777">
            <w:pPr>
              <w:spacing w:before="80" w:after="80"/>
              <w:jc w:val="center"/>
            </w:pPr>
            <w:r>
              <w:rPr>
                <w:noProof/>
              </w:rPr>
              <w:drawing>
                <wp:inline distT="0" distB="0" distL="0" distR="0" wp14:anchorId="5A7BD0ED" wp14:editId="5B0AF880">
                  <wp:extent cx="396000" cy="38091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mandatory.png"/>
                          <pic:cNvPicPr/>
                        </pic:nvPicPr>
                        <pic:blipFill>
                          <a:blip r:embed="rId10"/>
                          <a:stretch>
                            <a:fillRect/>
                          </a:stretch>
                        </pic:blipFill>
                        <pic:spPr>
                          <a:xfrm>
                            <a:off x="0" y="0"/>
                            <a:ext cx="396000" cy="380914"/>
                          </a:xfrm>
                          <a:prstGeom prst="rect">
                            <a:avLst/>
                          </a:prstGeom>
                        </pic:spPr>
                      </pic:pic>
                    </a:graphicData>
                  </a:graphic>
                </wp:inline>
              </w:drawing>
            </w:r>
          </w:p>
        </w:tc>
        <w:tc>
          <w:tcPr>
            <w:tcW w:w="7824" w:type="dxa"/>
          </w:tcPr>
          <w:p w:rsidR="00011000" w:rsidRDefault="00000000" w14:paraId="0F27B30A" w14:textId="77777777">
            <w:pPr>
              <w:spacing w:after="60" w:line="283" w:lineRule="auto"/>
            </w:pPr>
            <w:r>
              <w:t>The robot is IP66 protection rating only when two batteries are installed at the same time. The robot can completely prevent dust from entering and can withstand powerful water jets without harmful water penetration. But it does not support immersion, as damage caused by liquid infiltration due to immersion is not covered by the warranty. If water splashes, please wipe off the water stains on the surface of the equipment after use and store it. If the robot falls into water or is submerged in liquid, please stop using immediately, wipe off surface water stains, and contact after-sales for support.</w:t>
            </w:r>
          </w:p>
        </w:tc>
      </w:tr>
    </w:tbl>
    <w:p w:rsidR="00011000" w:rsidRDefault="00011000" w14:paraId="4FC47752" w14:textId="77777777">
      <w:pPr>
        <w:spacing w:after="60"/>
      </w:pPr>
    </w:p>
    <w:p w:rsidR="00011000" w:rsidRDefault="00000000" w14:paraId="3F22770E" w14:textId="77777777">
      <w:pPr>
        <w:pStyle w:val="Heading2"/>
      </w:pPr>
      <w:r>
        <w:t>3.2 Battery</w:t>
      </w:r>
    </w:p>
    <w:tbl>
      <w:tblPr>
        <w:tblStyle w:val="TableGrid"/>
        <w:tblW w:w="0" w:type="auto"/>
        <w:jc w:val="center"/>
        <w:tblLook w:val="04A0" w:firstRow="1" w:lastRow="0" w:firstColumn="1" w:lastColumn="0" w:noHBand="0" w:noVBand="1"/>
      </w:tblPr>
      <w:tblGrid>
        <w:gridCol w:w="1134"/>
        <w:gridCol w:w="7824"/>
      </w:tblGrid>
      <w:tr w:rsidR="00011000" w:rsidTr="507D685B" w14:paraId="0A3C3EED" w14:textId="77777777">
        <w:trPr>
          <w:jc w:val="center"/>
        </w:trPr>
        <w:tc>
          <w:tcPr>
            <w:tcW w:w="1134" w:type="dxa"/>
            <w:tcMar/>
          </w:tcPr>
          <w:p w:rsidR="00011000" w:rsidRDefault="00000000" w14:paraId="283E3977" w14:textId="77777777">
            <w:pPr>
              <w:spacing w:before="80" w:after="80"/>
              <w:jc w:val="center"/>
            </w:pPr>
            <w:r>
              <w:rPr>
                <w:noProof/>
              </w:rPr>
              <w:drawing>
                <wp:inline distT="0" distB="0" distL="0" distR="0" wp14:anchorId="4EEC2FA0" wp14:editId="55EBE0E5">
                  <wp:extent cx="396000" cy="3669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Mar/>
          </w:tcPr>
          <w:p w:rsidR="00011000" w:rsidRDefault="00000000" w14:paraId="762F5ADA" w14:textId="77777777">
            <w:pPr>
              <w:pStyle w:val="ListBullet"/>
              <w:spacing w:after="60" w:line="283" w:lineRule="auto"/>
              <w:rPr/>
            </w:pPr>
            <w:r w:rsidR="00000000">
              <w:rPr/>
              <w:t>Before using the battery, carefully read the instruction manual and battery labels on the surface.</w:t>
            </w:r>
          </w:p>
          <w:p w:rsidR="00011000" w:rsidRDefault="00000000" w14:paraId="11BD481F" w14:textId="77777777">
            <w:pPr>
              <w:pStyle w:val="ListBullet"/>
              <w:spacing w:after="60" w:line="283" w:lineRule="auto"/>
              <w:rPr/>
            </w:pPr>
            <w:r w:rsidR="00000000">
              <w:rPr/>
              <w:t>Need to use the original battery charger (such as Official Charging Hub, etc).</w:t>
            </w:r>
          </w:p>
          <w:p w:rsidR="00011000" w:rsidRDefault="00000000" w14:paraId="25848888" w14:textId="77777777">
            <w:pPr>
              <w:pStyle w:val="ListBullet"/>
              <w:spacing w:after="60" w:line="283" w:lineRule="auto"/>
              <w:rPr/>
            </w:pPr>
            <w:r w:rsidR="00000000">
              <w:rPr/>
              <w:t>Do not drop or strike batteries. Do not place heavy objects on the batteries or charger.</w:t>
            </w:r>
          </w:p>
          <w:p w:rsidR="00011000" w:rsidRDefault="00000000" w14:paraId="687696E1" w14:textId="77777777">
            <w:pPr>
              <w:pStyle w:val="ListBullet"/>
              <w:spacing w:after="60" w:line="283" w:lineRule="auto"/>
              <w:rPr/>
            </w:pPr>
            <w:r w:rsidR="00000000">
              <w:rPr/>
              <w:t>Never use the battery in a humid environment and never immerse it in water or get it wet.</w:t>
            </w:r>
          </w:p>
          <w:p w:rsidR="00011000" w:rsidRDefault="00000000" w14:paraId="28872EE6" w14:textId="77777777">
            <w:pPr>
              <w:pStyle w:val="ListBullet"/>
              <w:spacing w:after="60" w:line="283" w:lineRule="auto"/>
              <w:rPr/>
            </w:pPr>
            <w:r w:rsidR="00000000">
              <w:rPr/>
              <w:t>When water is touched inside the battery, a decomposition reaction may occur, which may cause the battery to self-ignite or even explode. It is strictly forbidden to expose batteries to any liquid, never immerse them in water or get wet, and keep away from rain or wet environment. If the battery accidentally falls into water, immediately place the battery in a safe open area and keep it away from the battery until it is completely dry. Drying batteries should not be reused.</w:t>
            </w:r>
          </w:p>
          <w:p w:rsidR="00011000" w:rsidRDefault="00000000" w14:paraId="651EFC61" w14:textId="77777777">
            <w:pPr>
              <w:pStyle w:val="ListBullet"/>
              <w:spacing w:after="60" w:line="283" w:lineRule="auto"/>
              <w:rPr/>
            </w:pPr>
            <w:r w:rsidR="00000000">
              <w:rPr/>
              <w:t>Disassembly of batteries without authorization is prohibited. Once disassembled, no warranty is granted. Faraday Future is not responsible for battery accidents caused by privately disassembling batteries.</w:t>
            </w:r>
          </w:p>
          <w:p w:rsidR="00011000" w:rsidRDefault="00000000" w14:paraId="70C4F25F" w14:textId="77777777">
            <w:pPr>
              <w:pStyle w:val="ListBullet"/>
              <w:spacing w:after="60" w:line="283" w:lineRule="auto"/>
              <w:rPr/>
            </w:pPr>
            <w:r w:rsidR="00000000">
              <w:rPr/>
              <w:t>Do not short-circuit the battery positive and negative.</w:t>
            </w:r>
          </w:p>
          <w:p w:rsidR="00011000" w:rsidRDefault="00000000" w14:paraId="4E931E3F" w14:textId="77777777">
            <w:pPr>
              <w:pStyle w:val="ListBullet"/>
              <w:spacing w:after="60" w:line="283" w:lineRule="auto"/>
              <w:rPr/>
            </w:pPr>
            <w:r w:rsidR="00000000">
              <w:rPr/>
              <w:t>If not in use for a long time, please remove the battery from the robot, store it separately and charge it to 60%, so as to avoid over-discharging of the battery, which may cause damage to the battery cell and make it impossible to continue to use.</w:t>
            </w:r>
          </w:p>
          <w:p w:rsidR="00011000" w:rsidRDefault="00000000" w14:paraId="7CFC3AEA" w14:textId="77777777">
            <w:pPr>
              <w:pStyle w:val="ListBullet"/>
              <w:spacing w:after="60" w:line="283" w:lineRule="auto"/>
              <w:rPr/>
            </w:pPr>
            <w:r w:rsidR="00000000">
              <w:rPr/>
              <w:t>Press and hold the battery button for 20 seconds until the battery indicator light flashes 5 times to put the battery into Storage Mode.</w:t>
            </w:r>
          </w:p>
          <w:p w:rsidR="00011000" w:rsidRDefault="00000000" w14:paraId="736D0FA7" w14:textId="77777777">
            <w:pPr>
              <w:pStyle w:val="ListBullet"/>
              <w:spacing w:after="60" w:line="283" w:lineRule="auto"/>
              <w:rPr/>
            </w:pPr>
            <w:r w:rsidR="00000000">
              <w:rPr/>
              <w:t>In the Storage Mode, the battery can be stored for a long time, and it does not respond to the press operation of the button and the battery indicator light is always off. Charging the battery to exit the Storage Mode.</w:t>
            </w:r>
          </w:p>
          <w:p w:rsidR="00011000" w:rsidRDefault="00000000" w14:paraId="39FE6232" w14:textId="77777777">
            <w:pPr>
              <w:pStyle w:val="ListBullet"/>
              <w:spacing w:after="60" w:line="283" w:lineRule="auto"/>
              <w:rPr/>
            </w:pPr>
            <w:r w:rsidR="00000000">
              <w:rPr/>
              <w:t>When the battery is left for more than 3 months, it should be recharged to 60% to keep the battery active.</w:t>
            </w:r>
          </w:p>
          <w:p w:rsidR="00011000" w:rsidRDefault="00000000" w14:paraId="6F09DA9F" w14:textId="77777777">
            <w:pPr>
              <w:pStyle w:val="ListBullet"/>
              <w:spacing w:after="60" w:line="283" w:lineRule="auto"/>
              <w:rPr/>
            </w:pPr>
            <w:r w:rsidR="00000000">
              <w:rPr/>
              <w:t>If battery exhibits overheating, leakage, unusual odors, deformation or other anomalies in use or during storage, please stop using it immediately and stay away from the battery, and contact after-sales for further processing.</w:t>
            </w:r>
          </w:p>
          <w:p w:rsidR="00011000" w:rsidRDefault="00000000" w14:paraId="68150A62" w14:textId="77777777">
            <w:pPr>
              <w:pStyle w:val="ListBullet"/>
              <w:spacing w:after="60" w:line="283" w:lineRule="auto"/>
              <w:rPr/>
            </w:pPr>
            <w:r w:rsidR="00000000">
              <w:rPr/>
              <w:t>Please refer to the battery instructions for details.</w:t>
            </w:r>
          </w:p>
        </w:tc>
      </w:tr>
    </w:tbl>
    <w:p w:rsidR="00011000" w:rsidRDefault="00011000" w14:paraId="4446BE19" w14:textId="77777777">
      <w:pPr>
        <w:spacing w:after="60"/>
      </w:pPr>
    </w:p>
    <w:p w:rsidR="00011000" w:rsidRDefault="00000000" w14:paraId="68F7A12B" w14:textId="77777777">
      <w:pPr>
        <w:pStyle w:val="Heading2"/>
      </w:pPr>
      <w:r>
        <w:t>3.3 Other Precautions</w:t>
      </w:r>
    </w:p>
    <w:tbl>
      <w:tblPr>
        <w:tblStyle w:val="TableGrid"/>
        <w:tblW w:w="0" w:type="auto"/>
        <w:jc w:val="center"/>
        <w:tblLook w:val="04A0" w:firstRow="1" w:lastRow="0" w:firstColumn="1" w:lastColumn="0" w:noHBand="0" w:noVBand="1"/>
      </w:tblPr>
      <w:tblGrid>
        <w:gridCol w:w="1134"/>
        <w:gridCol w:w="7824"/>
      </w:tblGrid>
      <w:tr w:rsidR="00011000" w:rsidTr="507D685B" w14:paraId="2DCA1E50" w14:textId="77777777">
        <w:trPr>
          <w:jc w:val="center"/>
        </w:trPr>
        <w:tc>
          <w:tcPr>
            <w:tcW w:w="1134" w:type="dxa"/>
            <w:tcMar/>
          </w:tcPr>
          <w:p w:rsidR="00011000" w:rsidRDefault="00000000" w14:paraId="7EEED186" w14:textId="77777777">
            <w:pPr>
              <w:spacing w:before="80" w:after="80"/>
              <w:jc w:val="center"/>
            </w:pPr>
            <w:r>
              <w:rPr>
                <w:noProof/>
              </w:rPr>
              <w:drawing>
                <wp:inline distT="0" distB="0" distL="0" distR="0" wp14:anchorId="551F8DE0" wp14:editId="3692BEAA">
                  <wp:extent cx="396000" cy="396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prohibit.png"/>
                          <pic:cNvPicPr/>
                        </pic:nvPicPr>
                        <pic:blipFill>
                          <a:blip r:embed="rId11"/>
                          <a:stretch>
                            <a:fillRect/>
                          </a:stretch>
                        </pic:blipFill>
                        <pic:spPr>
                          <a:xfrm>
                            <a:off x="0" y="0"/>
                            <a:ext cx="396000" cy="396000"/>
                          </a:xfrm>
                          <a:prstGeom prst="rect">
                            <a:avLst/>
                          </a:prstGeom>
                        </pic:spPr>
                      </pic:pic>
                    </a:graphicData>
                  </a:graphic>
                </wp:inline>
              </w:drawing>
            </w:r>
          </w:p>
        </w:tc>
        <w:tc>
          <w:tcPr>
            <w:tcW w:w="7824" w:type="dxa"/>
            <w:tcMar/>
          </w:tcPr>
          <w:p w:rsidR="00011000" w:rsidRDefault="00000000" w14:paraId="2AE8F8E4" w14:textId="77777777">
            <w:pPr>
              <w:pStyle w:val="ListBullet"/>
              <w:spacing w:after="60" w:line="283" w:lineRule="auto"/>
              <w:rPr/>
            </w:pPr>
            <w:r w:rsidR="00000000">
              <w:rPr/>
              <w:t>When carrying the robot, pay attention to the anti-pinch label on the robot and do not put your hands into the position where the anti-pinch label is attached!</w:t>
            </w:r>
          </w:p>
          <w:p w:rsidR="00011000" w:rsidRDefault="00000000" w14:paraId="46A11C5E" w14:textId="77777777">
            <w:pPr>
              <w:pStyle w:val="ListBullet"/>
              <w:spacing w:after="60" w:line="283" w:lineRule="auto"/>
              <w:rPr/>
            </w:pPr>
            <w:r w:rsidR="00000000">
              <w:rPr/>
              <w:t>Do not lift the robot while it is moving to avoid unintended movements that could cause damage to robot or injury to people!</w:t>
            </w:r>
          </w:p>
        </w:tc>
      </w:tr>
    </w:tbl>
    <w:p w:rsidR="00011000" w:rsidRDefault="00011000" w14:paraId="3DF9A693" w14:textId="77777777">
      <w:pPr>
        <w:spacing w:after="60"/>
      </w:pPr>
    </w:p>
    <w:tbl>
      <w:tblPr>
        <w:tblStyle w:val="TableGrid"/>
        <w:tblW w:w="0" w:type="auto"/>
        <w:jc w:val="center"/>
        <w:tblLook w:val="04A0" w:firstRow="1" w:lastRow="0" w:firstColumn="1" w:lastColumn="0" w:noHBand="0" w:noVBand="1"/>
      </w:tblPr>
      <w:tblGrid>
        <w:gridCol w:w="1134"/>
        <w:gridCol w:w="7824"/>
      </w:tblGrid>
      <w:tr w:rsidR="00011000" w:rsidTr="507D685B" w14:paraId="355DC47A" w14:textId="77777777">
        <w:trPr>
          <w:jc w:val="center"/>
        </w:trPr>
        <w:tc>
          <w:tcPr>
            <w:tcW w:w="1134" w:type="dxa"/>
            <w:tcMar/>
          </w:tcPr>
          <w:p w:rsidR="00011000" w:rsidRDefault="00000000" w14:paraId="2D782221" w14:textId="77777777">
            <w:pPr>
              <w:spacing w:before="80" w:after="80"/>
              <w:jc w:val="center"/>
            </w:pPr>
            <w:r>
              <w:rPr>
                <w:noProof/>
              </w:rPr>
              <w:drawing>
                <wp:inline distT="0" distB="0" distL="0" distR="0" wp14:anchorId="36A95600" wp14:editId="19551A77">
                  <wp:extent cx="396000" cy="3669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Mar/>
          </w:tcPr>
          <w:p w:rsidR="00011000" w:rsidRDefault="00000000" w14:paraId="74C225D3" w14:textId="77777777">
            <w:pPr>
              <w:pStyle w:val="ListBullet"/>
              <w:spacing w:after="60" w:line="283" w:lineRule="auto"/>
              <w:rPr/>
            </w:pPr>
            <w:r w:rsidR="00000000">
              <w:rPr/>
              <w:t>Please do not download other unrelated APPs in the controller.</w:t>
            </w:r>
          </w:p>
          <w:p w:rsidR="00011000" w:rsidRDefault="00000000" w14:paraId="573207B0" w14:textId="77777777">
            <w:pPr>
              <w:pStyle w:val="ListBullet"/>
              <w:spacing w:after="60" w:line="283" w:lineRule="auto"/>
              <w:rPr/>
            </w:pPr>
            <w:r w:rsidR="00000000">
              <w:rPr/>
              <w:t>It is strictly forbidden to disassemble the robot personally. Once disassembled, the warranty will be invalid!</w:t>
            </w:r>
          </w:p>
        </w:tc>
      </w:tr>
    </w:tbl>
    <w:p w:rsidR="00011000" w:rsidRDefault="00011000" w14:paraId="6947587B" w14:textId="77777777">
      <w:pPr>
        <w:spacing w:after="60"/>
      </w:pPr>
    </w:p>
    <w:p w:rsidR="00011000" w:rsidRDefault="00000000" w14:paraId="711A508E" w14:textId="77777777">
      <w:pPr>
        <w:pStyle w:val="Heading1"/>
      </w:pPr>
      <w:r>
        <w:t>4 FAQs</w:t>
      </w:r>
    </w:p>
    <w:p w:rsidR="00011000" w:rsidRDefault="00000000" w14:paraId="19914AAE" w14:textId="77777777">
      <w:pPr>
        <w:spacing w:before="160" w:after="40"/>
      </w:pPr>
      <w:r>
        <w:rPr>
          <w:b/>
        </w:rPr>
        <w:t>Q1: Is it normal for a robot to stop moving on its own?</w:t>
      </w:r>
    </w:p>
    <w:p w:rsidR="00011000" w:rsidRDefault="00000000" w14:paraId="75EAA8AF" w14:textId="77777777">
      <w:pPr>
        <w:spacing w:after="40"/>
      </w:pPr>
      <w:r>
        <w:t>A: Probably some kind of abnormality caused the robot to trigger its own protection mechanism, you can check the specific operation tips through the controller’s APP. If it continues to fail to return to normal or does not display the abnormal handling prompts, please contact the after-sales service.</w:t>
      </w:r>
    </w:p>
    <w:p w:rsidR="00011000" w:rsidRDefault="00000000" w14:paraId="4656399C" w14:textId="77777777">
      <w:pPr>
        <w:spacing w:before="160" w:after="40"/>
      </w:pPr>
      <w:r>
        <w:rPr>
          <w:b/>
        </w:rPr>
        <w:t>Q2: What if there is no response to the commands from APP after connected?</w:t>
      </w:r>
    </w:p>
    <w:p w:rsidR="00011000" w:rsidRDefault="00000000" w14:paraId="74ECEF35" w14:textId="77777777">
      <w:pPr>
        <w:spacing w:after="40"/>
      </w:pPr>
      <w:r>
        <w:t>A: First confirm if the hard emergency stop is off. If the APP is still unable to control the robot, please restart the robot.</w:t>
      </w:r>
    </w:p>
    <w:p w:rsidR="00011000" w:rsidRDefault="00000000" w14:paraId="40A1C6C7" w14:textId="77777777">
      <w:pPr>
        <w:spacing w:before="160" w:after="40"/>
      </w:pPr>
      <w:r>
        <w:rPr>
          <w:b/>
        </w:rPr>
        <w:t>Q3: Can the robot continue to be used when its body or legs are askew after standing up?</w:t>
      </w:r>
    </w:p>
    <w:p w:rsidR="00011000" w:rsidRDefault="00000000" w14:paraId="1953AA52" w14:textId="77777777">
      <w:pPr>
        <w:spacing w:after="40"/>
      </w:pPr>
      <w:r>
        <w:t>A: At this time, do not control the robot to move. Please immediately trigger soft emergency stop to make the robot lie down. Then shut down and restart to try to control the robot to stand up again. If still abnormal, please contact the after-sales staff.</w:t>
      </w:r>
    </w:p>
    <w:p w:rsidR="00011000" w:rsidRDefault="00000000" w14:paraId="39B9C017" w14:textId="77777777">
      <w:pPr>
        <w:spacing w:before="160" w:after="40"/>
      </w:pPr>
      <w:r>
        <w:rPr>
          <w:b/>
        </w:rPr>
        <w:t>Q4: What if the robot falls down due to the loss of control of one of its legs?</w:t>
      </w:r>
    </w:p>
    <w:p w:rsidR="00011000" w:rsidRDefault="00000000" w14:paraId="260B03F4" w14:textId="77777777">
      <w:pPr>
        <w:spacing w:after="40"/>
      </w:pPr>
      <w:r>
        <w:t>A: First press [STOP] button on the controller to make it down. Then restart the robot. If it does not return to normal after restarting, please contact after-sales staff.</w:t>
      </w:r>
    </w:p>
    <w:p w:rsidR="00011000" w:rsidRDefault="00000000" w14:paraId="0FA37A11" w14:textId="77777777">
      <w:pPr>
        <w:spacing w:before="160" w:after="40"/>
      </w:pPr>
      <w:r>
        <w:rPr>
          <w:b/>
        </w:rPr>
        <w:t>Q5: What if the video stream gets stuck after the robot falls?</w:t>
      </w:r>
    </w:p>
    <w:p w:rsidR="00011000" w:rsidRDefault="00000000" w14:paraId="0D8E8A29" w14:textId="77777777">
      <w:pPr>
        <w:spacing w:after="40"/>
      </w:pPr>
      <w:r>
        <w:t>A: Restart the robot. If the video stream is still black, please contact after-sales staff.</w:t>
      </w:r>
    </w:p>
    <w:p w:rsidR="00011000" w:rsidRDefault="00000000" w14:paraId="30571246" w14:textId="77777777">
      <w:pPr>
        <w:spacing w:before="160" w:after="40"/>
      </w:pPr>
      <w:r>
        <w:rPr>
          <w:b/>
        </w:rPr>
        <w:t>Q6: Is it normal that the battery LED lights are not lit after pressing the battery power button?</w:t>
      </w:r>
    </w:p>
    <w:p w:rsidR="00011000" w:rsidRDefault="00000000" w14:paraId="1764D6EE" w14:textId="77777777">
      <w:pPr>
        <w:spacing w:after="40"/>
      </w:pPr>
      <w:r>
        <w:t>A: It may be that the battery has entered Storage Mode. Please refer to “2.2 Charging” to charge the battery and then try to see if the battery can be used normally. If it still cannot be used, please contact after-sales service.</w:t>
      </w:r>
    </w:p>
    <w:p w:rsidR="00011000" w:rsidRDefault="00000000" w14:paraId="12963797" w14:textId="77777777">
      <w:pPr>
        <w:spacing w:before="160" w:after="40"/>
      </w:pPr>
      <w:r>
        <w:rPr>
          <w:b/>
        </w:rPr>
        <w:t>Q7: What terrain can the robot adapt to?</w:t>
      </w:r>
    </w:p>
    <w:p w:rsidR="00011000" w:rsidRDefault="00000000" w14:paraId="27DF4824" w14:textId="77777777">
      <w:pPr>
        <w:spacing w:after="40"/>
      </w:pPr>
      <w:r>
        <w:t>A: The robot can be applied to gently uneven ground such as flat land and grass, and can also climb complex terrain such as stairs and slopes, but please avoid operating and using the robot in extreme terrain (such as too smooth surfaces such as ice, sharp or undulating terrain, near high edges, etc.).</w:t>
      </w:r>
    </w:p>
    <w:p w:rsidR="00011000" w:rsidRDefault="00000000" w14:paraId="3BDF4DF7" w14:textId="77777777">
      <w:pPr>
        <w:spacing w:before="160" w:after="40"/>
      </w:pPr>
      <w:r>
        <w:rPr>
          <w:b/>
        </w:rPr>
        <w:t>Q8: What if encountering a problem that cannot be solved even after consulting this manual?</w:t>
      </w:r>
    </w:p>
    <w:p w:rsidR="00011000" w:rsidRDefault="00000000" w14:paraId="00BEE21D" w14:textId="77777777">
      <w:pPr>
        <w:spacing w:after="40"/>
      </w:pPr>
      <w:r>
        <w:t>A: Please contact the after-sales staff promptly for help.</w:t>
      </w:r>
    </w:p>
    <w:p w:rsidR="00011000" w:rsidRDefault="00000000" w14:paraId="35F51CCC" w14:textId="77777777">
      <w:pPr>
        <w:pStyle w:val="Heading1"/>
      </w:pPr>
      <w:r>
        <w:t>5 Transport &amp; Storage</w:t>
      </w:r>
    </w:p>
    <w:p w:rsidR="00011000" w:rsidRDefault="00000000" w14:paraId="175E82AC" w14:textId="77777777">
      <w:pPr>
        <w:pStyle w:val="Heading2"/>
      </w:pPr>
      <w:r>
        <w:t>5.1 Transportation</w:t>
      </w:r>
    </w:p>
    <w:p w:rsidR="00011000" w:rsidRDefault="00000000" w14:paraId="1FC7C725" w14:textId="56C20CD5">
      <w:r w:rsidR="00000000">
        <w:rPr/>
        <w:t xml:space="preserve">When transporting the </w:t>
      </w:r>
      <w:r w:rsidR="4CFF401B">
        <w:rPr/>
        <w:t>Aegis Mega D</w:t>
      </w:r>
      <w:r w:rsidR="00000000">
        <w:rPr/>
        <w:t>, please use the transport case specifically designed for it.</w:t>
      </w:r>
    </w:p>
    <w:tbl>
      <w:tblPr>
        <w:tblStyle w:val="TableGrid"/>
        <w:tblW w:w="0" w:type="auto"/>
        <w:jc w:val="center"/>
        <w:tblLook w:val="04A0" w:firstRow="1" w:lastRow="0" w:firstColumn="1" w:lastColumn="0" w:noHBand="0" w:noVBand="1"/>
      </w:tblPr>
      <w:tblGrid>
        <w:gridCol w:w="1134"/>
        <w:gridCol w:w="7824"/>
      </w:tblGrid>
      <w:tr w:rsidR="00011000" w14:paraId="21BE2351" w14:textId="77777777">
        <w:trPr>
          <w:jc w:val="center"/>
        </w:trPr>
        <w:tc>
          <w:tcPr>
            <w:tcW w:w="1134" w:type="dxa"/>
          </w:tcPr>
          <w:p w:rsidR="00011000" w:rsidRDefault="00000000" w14:paraId="4E2F94EE" w14:textId="77777777">
            <w:pPr>
              <w:spacing w:before="80" w:after="80"/>
              <w:jc w:val="center"/>
            </w:pPr>
            <w:r>
              <w:rPr>
                <w:noProof/>
              </w:rPr>
              <w:drawing>
                <wp:inline distT="0" distB="0" distL="0" distR="0" wp14:anchorId="70E50040" wp14:editId="1C4779DC">
                  <wp:extent cx="396000" cy="3669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caution.png"/>
                          <pic:cNvPicPr/>
                        </pic:nvPicPr>
                        <pic:blipFill>
                          <a:blip r:embed="rId9"/>
                          <a:stretch>
                            <a:fillRect/>
                          </a:stretch>
                        </pic:blipFill>
                        <pic:spPr>
                          <a:xfrm>
                            <a:off x="0" y="0"/>
                            <a:ext cx="396000" cy="366935"/>
                          </a:xfrm>
                          <a:prstGeom prst="rect">
                            <a:avLst/>
                          </a:prstGeom>
                        </pic:spPr>
                      </pic:pic>
                    </a:graphicData>
                  </a:graphic>
                </wp:inline>
              </w:drawing>
            </w:r>
          </w:p>
        </w:tc>
        <w:tc>
          <w:tcPr>
            <w:tcW w:w="7824" w:type="dxa"/>
          </w:tcPr>
          <w:p w:rsidR="00011000" w:rsidRDefault="00000000" w14:paraId="12715B09" w14:textId="77777777">
            <w:pPr>
              <w:spacing w:after="60" w:line="283" w:lineRule="auto"/>
            </w:pPr>
            <w:r>
              <w:t>Before shipping the robot with transport case, remove the batteries from the robot. And when shipping, make sure the front of the transport case is facing up.</w:t>
            </w:r>
          </w:p>
        </w:tc>
      </w:tr>
    </w:tbl>
    <w:p w:rsidR="00011000" w:rsidRDefault="00011000" w14:paraId="165D9300" w14:textId="77777777">
      <w:pPr>
        <w:spacing w:after="60"/>
      </w:pPr>
    </w:p>
    <w:p w:rsidR="00011000" w:rsidRDefault="00000000" w14:paraId="1EDD1FCC" w14:textId="77777777">
      <w:pPr>
        <w:pStyle w:val="Heading2"/>
      </w:pPr>
      <w:r>
        <w:t>5.2 Storage</w:t>
      </w:r>
    </w:p>
    <w:p w:rsidR="00011000" w:rsidRDefault="00000000" w14:paraId="2419A2D0" w14:textId="57E8E780">
      <w:pPr>
        <w:pStyle w:val="ListBullet"/>
        <w:spacing w:after="60" w:line="283" w:lineRule="auto"/>
        <w:rPr/>
      </w:pPr>
      <w:r w:rsidR="358D1529">
        <w:rPr/>
        <w:t>Aegis Mega D</w:t>
      </w:r>
      <w:r w:rsidR="00000000">
        <w:rPr/>
        <w:t xml:space="preserve"> </w:t>
      </w:r>
      <w:r w:rsidR="00000000">
        <w:rPr/>
        <w:t>requires</w:t>
      </w:r>
      <w:r w:rsidR="00000000">
        <w:rPr/>
        <w:t xml:space="preserve"> a clean and dry storage environment of 0℃ ~ 40℃.</w:t>
      </w:r>
    </w:p>
    <w:p w:rsidR="00011000" w:rsidRDefault="00000000" w14:paraId="0687C6E7" w14:textId="77777777">
      <w:pPr>
        <w:pStyle w:val="ListBullet"/>
        <w:spacing w:after="60" w:line="283" w:lineRule="auto"/>
        <w:rPr/>
      </w:pPr>
      <w:r w:rsidR="00000000">
        <w:rPr/>
        <w:t>Robot power must be off, and if the robot will not be used for a long time, remove the batteries from the robot.</w:t>
      </w:r>
    </w:p>
    <w:p w:rsidR="00011000" w:rsidRDefault="00000000" w14:paraId="21E64E62" w14:textId="77777777">
      <w:pPr>
        <w:pStyle w:val="ListBullet"/>
        <w:spacing w:after="60" w:line="283" w:lineRule="auto"/>
        <w:rPr/>
      </w:pPr>
      <w:r w:rsidR="00000000">
        <w:rPr/>
        <w:t>Do not allow water or other liquids to drench the robot.</w:t>
      </w:r>
    </w:p>
    <w:p w:rsidR="00011000" w:rsidRDefault="00000000" w14:paraId="1B59BD80" w14:textId="77777777">
      <w:pPr>
        <w:pStyle w:val="ListBullet"/>
        <w:spacing w:after="60" w:line="283" w:lineRule="auto"/>
        <w:rPr/>
      </w:pPr>
      <w:r w:rsidR="00000000">
        <w:rPr/>
        <w:t>It is strictly forbidden to place other objects within the joint rotation range.</w:t>
      </w:r>
    </w:p>
    <w:p w:rsidR="00011000" w:rsidRDefault="00000000" w14:paraId="5CC79E4E" w14:textId="6C1BC4BF">
      <w:pPr>
        <w:pStyle w:val="ListBullet"/>
        <w:spacing w:after="60" w:line="283" w:lineRule="auto"/>
        <w:rPr/>
      </w:pPr>
      <w:r w:rsidR="00000000">
        <w:rPr/>
        <w:t xml:space="preserve">It is recommended to store </w:t>
      </w:r>
      <w:r w:rsidR="2E08E14E">
        <w:rPr/>
        <w:t>Aegis Mega D</w:t>
      </w:r>
      <w:r w:rsidR="00000000">
        <w:rPr/>
        <w:t xml:space="preserve"> in the transport case specifically designed for it to protect it from shock and vibration.</w:t>
      </w:r>
    </w:p>
    <w:p w:rsidR="00011000" w:rsidRDefault="00000000" w14:paraId="71110920" w14:textId="075734F2">
      <w:pPr>
        <w:pStyle w:val="ListBullet"/>
        <w:spacing w:after="60" w:line="283" w:lineRule="auto"/>
        <w:rPr/>
      </w:pPr>
      <w:r w:rsidR="2E08E14E">
        <w:rPr/>
        <w:t>Aegis Mega D</w:t>
      </w:r>
      <w:r w:rsidR="00000000">
        <w:rPr/>
        <w:t xml:space="preserve"> must be placed in the transport case with its back facing up.</w:t>
      </w:r>
    </w:p>
    <w:p w:rsidR="00011000" w:rsidRDefault="00000000" w14:paraId="3597F4F4" w14:textId="77777777">
      <w:pPr>
        <w:pStyle w:val="ListBullet"/>
        <w:spacing w:after="60" w:line="283" w:lineRule="auto"/>
        <w:rPr/>
      </w:pPr>
      <w:r w:rsidR="00000000">
        <w:rPr/>
        <w:t>For the precautions for battery storage, refer to the “3.2 Battery”.</w:t>
      </w:r>
    </w:p>
    <w:p w:rsidR="00011000" w:rsidRDefault="00000000" w14:paraId="219D16E0" w14:textId="77777777">
      <w:pPr>
        <w:pStyle w:val="Heading1"/>
      </w:pPr>
      <w:r>
        <w:t>6 Service &amp; Warranty</w:t>
      </w:r>
    </w:p>
    <w:p w:rsidR="00011000" w:rsidRDefault="00000000" w14:paraId="228347E0" w14:textId="77777777">
      <w:pPr>
        <w:pStyle w:val="Heading2"/>
      </w:pPr>
      <w:r>
        <w:t>6.1 Warranty Policy</w:t>
      </w:r>
    </w:p>
    <w:p w:rsidR="00011000" w:rsidRDefault="00000000" w14:paraId="21690E34" w14:textId="1DA50ECC">
      <w:r w:rsidR="00000000">
        <w:rPr/>
        <w:t xml:space="preserve">The warranty period for the major components of </w:t>
      </w:r>
      <w:r w:rsidR="1D8F1220">
        <w:rPr/>
        <w:t>Aegis Mega D</w:t>
      </w:r>
      <w:r w:rsidR="00000000">
        <w:rPr/>
        <w:t xml:space="preserve"> is as below.</w:t>
      </w:r>
    </w:p>
    <w:tbl>
      <w:tblPr>
        <w:tblStyle w:val="TableGrid"/>
        <w:tblW w:w="0" w:type="auto"/>
        <w:jc w:val="center"/>
        <w:tblLook w:val="04A0" w:firstRow="1" w:lastRow="0" w:firstColumn="1" w:lastColumn="0" w:noHBand="0" w:noVBand="1"/>
      </w:tblPr>
      <w:tblGrid>
        <w:gridCol w:w="6576"/>
        <w:gridCol w:w="2381"/>
      </w:tblGrid>
      <w:tr w:rsidR="00011000" w14:paraId="11BBF666" w14:textId="77777777">
        <w:trPr>
          <w:cantSplit/>
          <w:tblHeader/>
          <w:jc w:val="center"/>
        </w:trPr>
        <w:tc>
          <w:tcPr>
            <w:tcW w:w="6576" w:type="dxa"/>
            <w:shd w:val="clear" w:color="auto" w:fill="E8E8E8"/>
          </w:tcPr>
          <w:p w:rsidR="00011000" w:rsidRDefault="00000000" w14:paraId="5652B2B6" w14:textId="77777777">
            <w:pPr>
              <w:keepNext/>
              <w:spacing w:after="40" w:line="269" w:lineRule="auto"/>
            </w:pPr>
            <w:r>
              <w:rPr>
                <w:b/>
                <w:sz w:val="18"/>
              </w:rPr>
              <w:t>Component Name</w:t>
            </w:r>
          </w:p>
        </w:tc>
        <w:tc>
          <w:tcPr>
            <w:tcW w:w="2381" w:type="dxa"/>
            <w:shd w:val="clear" w:color="auto" w:fill="E8E8E8"/>
          </w:tcPr>
          <w:p w:rsidR="00011000" w:rsidRDefault="00000000" w14:paraId="3D9ED772" w14:textId="77777777">
            <w:pPr>
              <w:keepNext/>
              <w:spacing w:after="40" w:line="269" w:lineRule="auto"/>
            </w:pPr>
            <w:r>
              <w:rPr>
                <w:b/>
                <w:sz w:val="18"/>
              </w:rPr>
              <w:t>Warranty Period</w:t>
            </w:r>
          </w:p>
        </w:tc>
      </w:tr>
      <w:tr w:rsidR="00011000" w14:paraId="2C703123" w14:textId="77777777">
        <w:trPr>
          <w:cantSplit/>
          <w:jc w:val="center"/>
        </w:trPr>
        <w:tc>
          <w:tcPr>
            <w:tcW w:w="6576" w:type="dxa"/>
          </w:tcPr>
          <w:p w:rsidR="00011000" w:rsidRDefault="00000000" w14:paraId="72E8738E" w14:textId="77777777">
            <w:pPr>
              <w:keepNext/>
              <w:spacing w:after="40" w:line="269" w:lineRule="auto"/>
            </w:pPr>
            <w:r>
              <w:rPr>
                <w:sz w:val="18"/>
              </w:rPr>
              <w:t>Joint Module</w:t>
            </w:r>
          </w:p>
        </w:tc>
        <w:tc>
          <w:tcPr>
            <w:tcW w:w="2381" w:type="dxa"/>
          </w:tcPr>
          <w:p w:rsidR="00011000" w:rsidRDefault="00000000" w14:paraId="5AA5F9E2" w14:textId="77777777">
            <w:pPr>
              <w:keepNext/>
              <w:spacing w:after="40" w:line="269" w:lineRule="auto"/>
            </w:pPr>
            <w:r>
              <w:rPr>
                <w:sz w:val="18"/>
              </w:rPr>
              <w:t>Six Months</w:t>
            </w:r>
          </w:p>
        </w:tc>
      </w:tr>
      <w:tr w:rsidR="00011000" w14:paraId="66CEEFA9" w14:textId="77777777">
        <w:trPr>
          <w:cantSplit/>
          <w:jc w:val="center"/>
        </w:trPr>
        <w:tc>
          <w:tcPr>
            <w:tcW w:w="6576" w:type="dxa"/>
          </w:tcPr>
          <w:p w:rsidR="00011000" w:rsidRDefault="00000000" w14:paraId="6719E3FA" w14:textId="77777777">
            <w:pPr>
              <w:spacing w:after="40" w:line="269" w:lineRule="auto"/>
            </w:pPr>
            <w:r>
              <w:rPr>
                <w:sz w:val="18"/>
              </w:rPr>
              <w:t>Replaceable Battery, Wide Angle Camera, Laser Radar, Control System, Other Electronic Components</w:t>
            </w:r>
          </w:p>
        </w:tc>
        <w:tc>
          <w:tcPr>
            <w:tcW w:w="2381" w:type="dxa"/>
          </w:tcPr>
          <w:p w:rsidR="00011000" w:rsidRDefault="00000000" w14:paraId="674BECF9" w14:textId="77777777">
            <w:pPr>
              <w:spacing w:after="40" w:line="269" w:lineRule="auto"/>
            </w:pPr>
            <w:r>
              <w:rPr>
                <w:sz w:val="18"/>
              </w:rPr>
              <w:t>One year</w:t>
            </w:r>
          </w:p>
        </w:tc>
      </w:tr>
    </w:tbl>
    <w:p w:rsidR="00011000" w:rsidRDefault="00011000" w14:paraId="2BCD131E" w14:textId="77777777">
      <w:pPr>
        <w:spacing w:after="60"/>
      </w:pPr>
    </w:p>
    <w:p w:rsidR="00011000" w:rsidRDefault="00000000" w14:paraId="75632EE0" w14:textId="77777777">
      <w:pPr>
        <w:spacing w:after="60"/>
      </w:pPr>
      <w:r>
        <w:rPr>
          <w:color w:val="6A6A6A"/>
          <w:sz w:val="18"/>
        </w:rPr>
        <w:t>Tip: Shell, tyre and other fragile parts, and transport case and other accessories are not covered by warranty. If necessary, please consult after-sales support.</w:t>
      </w:r>
    </w:p>
    <w:p w:rsidR="00011000" w:rsidRDefault="00000000" w14:paraId="790A446D" w14:textId="77777777">
      <w:pPr>
        <w:spacing w:before="120"/>
      </w:pPr>
      <w:r>
        <w:t>The warranty period starts from the date of receipt. Products or parts that meet the warranty period and the contents of the warranty will receive free after-sales service. If the product you purchased is beyond the warranty period, you can also get help from us by purchasing a separate service.</w:t>
      </w:r>
    </w:p>
    <w:p w:rsidR="00011000" w:rsidRDefault="00000000" w14:paraId="19F00FF2" w14:textId="77777777">
      <w:pPr>
        <w:pStyle w:val="Heading2"/>
      </w:pPr>
      <w:r>
        <w:t>6.2 Warranty Coverage</w:t>
      </w:r>
    </w:p>
    <w:p w:rsidR="00011000" w:rsidRDefault="00000000" w14:paraId="29A0849E" w14:textId="77777777">
      <w:r>
        <w:t>Depending on the specific situation, we will repair or replace parts accordingly for the product you purchased. However, the following cases will not be covered by the free warranty, but you can still choose to have paid after-sales service, for which please consult the after-sales support for details.</w:t>
      </w:r>
    </w:p>
    <w:p w:rsidR="00011000" w:rsidRDefault="00000000" w14:paraId="0E0C62BD" w14:textId="77777777">
      <w:pPr>
        <w:pStyle w:val="ListBullet"/>
        <w:spacing w:after="60" w:line="283" w:lineRule="auto"/>
        <w:rPr/>
      </w:pPr>
      <w:r w:rsidR="00000000">
        <w:rPr/>
        <w:t>Damage caused by man-made non-product quality problems.</w:t>
      </w:r>
    </w:p>
    <w:p w:rsidR="00011000" w:rsidRDefault="00000000" w14:paraId="0C34AF20" w14:textId="77777777">
      <w:pPr>
        <w:pStyle w:val="ListBullet"/>
        <w:spacing w:after="60" w:line="283" w:lineRule="auto"/>
        <w:rPr/>
      </w:pPr>
      <w:r w:rsidR="00000000">
        <w:rPr/>
        <w:t>Unauthorized modification, disassembly, shell opening, etc.</w:t>
      </w:r>
    </w:p>
    <w:p w:rsidR="00011000" w:rsidRDefault="00000000" w14:paraId="5C2F1685" w14:textId="77777777">
      <w:pPr>
        <w:pStyle w:val="ListBullet"/>
        <w:spacing w:after="60" w:line="283" w:lineRule="auto"/>
        <w:rPr/>
      </w:pPr>
      <w:r w:rsidR="00000000">
        <w:rPr/>
        <w:t>Out of warranty.</w:t>
      </w:r>
    </w:p>
    <w:p w:rsidR="00011000" w:rsidRDefault="00000000" w14:paraId="157FD97D" w14:textId="77777777">
      <w:pPr>
        <w:pStyle w:val="ListBullet"/>
        <w:spacing w:after="60" w:line="283" w:lineRule="auto"/>
        <w:rPr/>
      </w:pPr>
      <w:r w:rsidR="00000000">
        <w:rPr/>
        <w:t>Damage caused by improper installation, use and operation (such as dropping, crushing, immersion, violent use, etc.) as required by the manual.</w:t>
      </w:r>
    </w:p>
    <w:p w:rsidR="00011000" w:rsidRDefault="00000000" w14:paraId="64C75CD6" w14:textId="77777777">
      <w:pPr>
        <w:pStyle w:val="ListBullet"/>
        <w:spacing w:after="60" w:line="283" w:lineRule="auto"/>
        <w:rPr/>
      </w:pPr>
      <w:r w:rsidR="00000000">
        <w:rPr/>
        <w:t>Damage caused by secondary development.</w:t>
      </w:r>
    </w:p>
    <w:p w:rsidR="00011000" w:rsidRDefault="00000000" w14:paraId="4F416212" w14:textId="77777777">
      <w:pPr>
        <w:pStyle w:val="ListBullet"/>
        <w:spacing w:after="60" w:line="283" w:lineRule="auto"/>
        <w:rPr/>
      </w:pPr>
      <w:r w:rsidR="00000000">
        <w:rPr/>
        <w:t>Damage caused by use in excess of the safe weight capacity.</w:t>
      </w:r>
    </w:p>
    <w:p w:rsidR="00011000" w:rsidRDefault="00000000" w14:paraId="1A5C2EB3" w14:textId="77777777">
      <w:pPr>
        <w:pStyle w:val="ListBullet"/>
        <w:spacing w:after="60" w:line="283" w:lineRule="auto"/>
        <w:rPr/>
      </w:pPr>
      <w:r w:rsidR="00000000">
        <w:rPr/>
        <w:t>Damage caused by self-repair or replacement of parts without official instructions.</w:t>
      </w:r>
    </w:p>
    <w:p w:rsidR="00011000" w:rsidRDefault="00000000" w14:paraId="5D783A8E" w14:textId="77777777">
      <w:pPr>
        <w:pStyle w:val="ListBullet"/>
        <w:spacing w:after="60" w:line="283" w:lineRule="auto"/>
        <w:rPr/>
      </w:pPr>
      <w:r w:rsidR="00000000">
        <w:rPr/>
        <w:t>Damage caused by installing third-party products by yourself.</w:t>
      </w:r>
    </w:p>
    <w:p w:rsidR="00011000" w:rsidRDefault="00000000" w14:paraId="686B35E5" w14:textId="77777777">
      <w:pPr>
        <w:pStyle w:val="ListBullet"/>
        <w:spacing w:after="60" w:line="283" w:lineRule="auto"/>
        <w:rPr/>
      </w:pPr>
      <w:r w:rsidR="00000000">
        <w:rPr/>
        <w:t>Damage caused by the use of a non-original battery pack for power supply.</w:t>
      </w:r>
    </w:p>
    <w:p w:rsidR="00011000" w:rsidRDefault="00000000" w14:paraId="73FF8A00" w14:textId="77777777">
      <w:pPr>
        <w:pStyle w:val="ListBullet"/>
        <w:spacing w:after="60" w:line="283" w:lineRule="auto"/>
        <w:rPr/>
      </w:pPr>
      <w:r w:rsidR="00000000">
        <w:rPr/>
        <w:t>Failure or damage due to force majeure factors such as typhoon, earthquake, fire, lightning strike, abnormal voltage.</w:t>
      </w:r>
    </w:p>
    <w:p w:rsidR="00011000" w:rsidRDefault="00000000" w14:paraId="2D5E0CD9" w14:textId="77777777">
      <w:pPr>
        <w:pStyle w:val="ListBullet"/>
        <w:spacing w:after="60" w:line="283" w:lineRule="auto"/>
        <w:rPr/>
      </w:pPr>
      <w:r w:rsidR="00000000">
        <w:rPr/>
        <w:t>Damage caused by operating the robot in an environment with severe signal interference.</w:t>
      </w:r>
    </w:p>
    <w:p w:rsidR="00011000" w:rsidRDefault="00000000" w14:paraId="0C1FBB93" w14:textId="77777777">
      <w:pPr>
        <w:pStyle w:val="ListBullet"/>
        <w:spacing w:after="60" w:line="283" w:lineRule="auto"/>
        <w:rPr/>
      </w:pPr>
      <w:r w:rsidR="00000000">
        <w:rPr/>
        <w:t>Damage caused by improper handling of the robot on slippery surfaces such as glass and ice.</w:t>
      </w:r>
    </w:p>
    <w:p w:rsidR="00011000" w:rsidRDefault="00000000" w14:paraId="386BA89B" w14:textId="77777777">
      <w:pPr>
        <w:pStyle w:val="ListBullet"/>
        <w:spacing w:after="60" w:line="283" w:lineRule="auto"/>
        <w:rPr/>
      </w:pPr>
      <w:r w:rsidR="00000000">
        <w:rPr/>
        <w:t>Fallen damage caused by the use of a robot near a high edge.</w:t>
      </w:r>
    </w:p>
    <w:p w:rsidR="00011000" w:rsidRDefault="00000000" w14:paraId="1530109D" w14:textId="77777777">
      <w:pPr>
        <w:pStyle w:val="ListBullet"/>
        <w:spacing w:after="60" w:line="283" w:lineRule="auto"/>
        <w:rPr/>
      </w:pPr>
      <w:r w:rsidR="00000000">
        <w:rPr/>
        <w:t>Fallen damage other than operate the robot on flat terrain.</w:t>
      </w:r>
    </w:p>
    <w:p w:rsidR="00011000" w:rsidRDefault="00000000" w14:paraId="6FFA0364" w14:textId="77777777">
      <w:pPr>
        <w:pStyle w:val="ListBullet"/>
        <w:spacing w:after="60" w:line="283" w:lineRule="auto"/>
        <w:rPr/>
      </w:pPr>
      <w:r w:rsidR="00000000">
        <w:rPr/>
        <w:t>Damage caused by operation in environments such as sharp terrain and large undulations.</w:t>
      </w:r>
    </w:p>
    <w:p w:rsidR="00011000" w:rsidRDefault="00000000" w14:paraId="6561018C" w14:textId="77777777">
      <w:pPr>
        <w:pStyle w:val="ListBullet"/>
        <w:spacing w:after="60" w:line="283" w:lineRule="auto"/>
        <w:rPr/>
      </w:pPr>
      <w:r w:rsidR="00000000">
        <w:rPr/>
        <w:t>Damage caused by forced operation of parts in the event of aging or damage.</w:t>
      </w:r>
    </w:p>
    <w:p w:rsidR="00011000" w:rsidRDefault="00000000" w14:paraId="55853931" w14:textId="77777777">
      <w:pPr>
        <w:pStyle w:val="ListBullet"/>
        <w:spacing w:after="60" w:line="283" w:lineRule="auto"/>
        <w:rPr/>
      </w:pPr>
      <w:r w:rsidR="00000000">
        <w:rPr/>
        <w:t>Damage caused by not keeping a safe distance when used in complex environments.</w:t>
      </w:r>
    </w:p>
    <w:p w:rsidR="00011000" w:rsidRDefault="00000000" w14:paraId="72EFE4C4" w14:textId="77777777">
      <w:pPr>
        <w:pStyle w:val="ListBullet"/>
        <w:spacing w:after="60" w:line="283" w:lineRule="auto"/>
        <w:rPr/>
      </w:pPr>
      <w:r w:rsidR="00000000">
        <w:rPr/>
        <w:t>There are obvious traces of dust, grit, water, and metal powder intrusion inside the robot.</w:t>
      </w:r>
    </w:p>
    <w:p w:rsidR="00011000" w:rsidRDefault="00000000" w14:paraId="7828167B" w14:textId="77777777">
      <w:pPr>
        <w:pStyle w:val="ListBullet"/>
        <w:spacing w:after="60" w:line="283" w:lineRule="auto"/>
        <w:rPr/>
      </w:pPr>
      <w:r w:rsidR="00000000">
        <w:rPr/>
        <w:t>Damage caused by improper handling operations.</w:t>
      </w:r>
    </w:p>
    <w:p w:rsidR="00011000" w:rsidRDefault="00000000" w14:paraId="34F36073" w14:textId="77777777">
      <w:pPr>
        <w:pStyle w:val="ListBullet"/>
        <w:spacing w:after="60" w:line="283" w:lineRule="auto"/>
        <w:rPr/>
      </w:pPr>
      <w:r w:rsidR="00000000">
        <w:rPr/>
        <w:t>Damage caused by violent or non-violent means applied to the robot when it exceeds its anti-interference limit.</w:t>
      </w:r>
    </w:p>
    <w:p w:rsidR="00011000" w:rsidRDefault="00000000" w14:paraId="77C7E7AD" w14:textId="77777777">
      <w:pPr>
        <w:pStyle w:val="ListBullet"/>
        <w:spacing w:after="60" w:line="283" w:lineRule="auto"/>
        <w:rPr/>
      </w:pPr>
      <w:r w:rsidR="00000000">
        <w:rPr/>
        <w:t>Due to operation errors, there are obvious marks of collision and scratches on the surface of the robot.</w:t>
      </w:r>
    </w:p>
    <w:p w:rsidR="00011000" w:rsidRDefault="00000000" w14:paraId="4B0FD820" w14:textId="77777777">
      <w:pPr>
        <w:pStyle w:val="Heading2"/>
      </w:pPr>
      <w:r>
        <w:t>6.3 Repair Instructions</w:t>
      </w:r>
    </w:p>
    <w:p w:rsidR="00011000" w:rsidRDefault="00000000" w14:paraId="39E31C44" w14:textId="77777777">
      <w:pPr>
        <w:pStyle w:val="ListBullet"/>
        <w:spacing w:after="60" w:line="283" w:lineRule="auto"/>
        <w:rPr/>
      </w:pPr>
      <w:r w:rsidR="00000000">
        <w:rPr/>
        <w:t>Before getting after-sales service, please make sure to backup all data and delete important data to prevent data loss or leakage. Faraday Future is not responsible for the loss or leakage of any data contained in the product.</w:t>
      </w:r>
    </w:p>
    <w:p w:rsidR="00011000" w:rsidRDefault="00000000" w14:paraId="58C031F8" w14:textId="77777777">
      <w:pPr>
        <w:pStyle w:val="ListBullet"/>
        <w:spacing w:after="60" w:line="283" w:lineRule="auto"/>
        <w:rPr/>
      </w:pPr>
      <w:r w:rsidR="00000000">
        <w:rPr/>
        <w:t>When you obtain after-sales service from Faraday Future, you authorize Faraday Future to make any modification, delete data or restore factory settings for the purpose of after-sales service.</w:t>
      </w:r>
    </w:p>
    <w:p w:rsidR="00011000" w:rsidRDefault="00000000" w14:paraId="6049EC0E" w14:textId="77777777">
      <w:pPr>
        <w:pStyle w:val="ListBullet"/>
        <w:spacing w:after="60" w:line="283" w:lineRule="auto"/>
        <w:rPr/>
      </w:pPr>
      <w:r w:rsidR="00000000">
        <w:rPr/>
        <w:t>Before sending it for repair, please contact after-sales support, Faraday Future will try to diagnose and solve your problem remotely.</w:t>
      </w:r>
    </w:p>
    <w:p w:rsidR="00011000" w:rsidRDefault="00000000" w14:paraId="0EF1C3AF" w14:textId="77777777">
      <w:pPr>
        <w:pStyle w:val="ListBullet"/>
        <w:spacing w:after="60" w:line="283" w:lineRule="auto"/>
        <w:rPr/>
      </w:pPr>
      <w:r w:rsidR="00000000">
        <w:rPr/>
        <w:t>If the above methods cannot solve your problem, you can send it back to the robot for repair after verifying with after-sales support. You need to pay for the postage first when you send the product to Faraday Future. After Faraday Future receives the product in need of maintenance, the product will be tested to determine the problem and responsibility.</w:t>
      </w:r>
    </w:p>
    <w:p w:rsidR="00011000" w:rsidRDefault="00000000" w14:paraId="6BECC7F2" w14:textId="77777777">
      <w:pPr>
        <w:pStyle w:val="ListBullet"/>
        <w:spacing w:after="60" w:line="283" w:lineRule="auto"/>
        <w:rPr/>
      </w:pPr>
      <w:r w:rsidR="00000000">
        <w:rPr/>
        <w:t>If the problem is caused by defects in quality of the product itself, Faraday Future will be responsible for the testing fee, material fee, labor fee and the postage for sending back.</w:t>
      </w:r>
    </w:p>
    <w:p w:rsidR="00011000" w:rsidRDefault="00000000" w14:paraId="75BF71AB" w14:textId="77777777">
      <w:pPr>
        <w:pStyle w:val="ListBullet"/>
        <w:spacing w:after="60" w:line="283" w:lineRule="auto"/>
        <w:rPr/>
      </w:pPr>
      <w:r w:rsidR="00000000">
        <w:rPr/>
        <w:t>If the product does not meet the conditions of free repair, you can choose to pay for repair, and the corresponding testing fee, material fee, labor fee and the postage for sending back will be paid by you. You can also choose not to repair and to send back the product, the corresponding postage and insurance fee will be paid by you.</w:t>
      </w:r>
    </w:p>
    <w:p w:rsidR="00011000" w:rsidRDefault="00000000" w14:paraId="4C78968B" w14:textId="77777777">
      <w:pPr>
        <w:pStyle w:val="ListBullet"/>
        <w:spacing w:after="60" w:line="283" w:lineRule="auto"/>
        <w:rPr/>
      </w:pPr>
      <w:r w:rsidR="00000000">
        <w:rPr/>
        <w:t>Considering environmental protection and safety, please do not send back seriously damaged batteries. If you have sent back, Faraday Future will scrap such batteries and will not return them back.</w:t>
      </w:r>
    </w:p>
    <w:p w:rsidR="00011000" w:rsidRDefault="00000000" w14:paraId="49344237" w14:textId="77777777">
      <w:pPr>
        <w:pStyle w:val="ListBullet"/>
        <w:spacing w:after="60" w:line="283" w:lineRule="auto"/>
        <w:rPr/>
      </w:pPr>
      <w:r w:rsidR="00000000">
        <w:rPr/>
        <w:t>If you provide an incorrect delivery address which results in non-delivery or rejection by the recipient, the adverse consequences and losses shall be afforded by you.</w:t>
      </w:r>
    </w:p>
    <w:p w:rsidR="00000000" w:rsidP="507D685B" w:rsidRDefault="00000000" w14:paraId="7E426AB3" w14:textId="141A9072">
      <w:pPr>
        <w:pStyle w:val="ListBullet"/>
        <w:suppressLineNumbers w:val="0"/>
        <w:bidi w:val="0"/>
        <w:spacing w:before="0" w:beforeAutospacing="off" w:after="60" w:afterAutospacing="off" w:line="283" w:lineRule="auto"/>
        <w:ind w:left="360" w:right="0" w:hanging="360"/>
        <w:jc w:val="left"/>
        <w:rPr/>
      </w:pPr>
      <w:r w:rsidR="00000000">
        <w:rPr/>
        <w:t>To ensu</w:t>
      </w:r>
      <w:r w:rsidR="00000000">
        <w:rPr/>
        <w:t xml:space="preserve">re your rights and interests, when you </w:t>
      </w:r>
      <w:r w:rsidR="00000000">
        <w:rPr/>
        <w:t>sign</w:t>
      </w:r>
      <w:r w:rsidR="00000000">
        <w:rPr/>
        <w:t xml:space="preserve"> for the after-sale products sent by Faraday Future, please check carefully whether the products are intact. If there is any abnormality, please </w:t>
      </w:r>
      <w:r w:rsidR="00000000">
        <w:rPr/>
        <w:t>immediately</w:t>
      </w:r>
      <w:r w:rsidR="00000000">
        <w:rPr/>
        <w:t xml:space="preserve"> take video or photos on the spot and contact Faraday Future to get the solution. If there are unresolved after-sale problems, please also contact Faraday Future immediately, otherwise it is regarded as the end o</w:t>
      </w:r>
      <w:r w:rsidRPr="507D685B" w:rsidR="00000000">
        <w:rPr>
          <w:rFonts w:ascii="Arial" w:hAnsi="Arial" w:eastAsia="Microsoft YaHei" w:cs="" w:asciiTheme="minorAscii" w:hAnsiTheme="minorAscii" w:eastAsiaTheme="minorEastAsia" w:cstheme="minorBidi"/>
          <w:color w:val="1A1A1A"/>
          <w:sz w:val="20"/>
          <w:szCs w:val="20"/>
          <w:lang w:eastAsia="en-US" w:bidi="ar-SA"/>
        </w:rPr>
        <w:t>f this after-sale service without dispute.</w:t>
      </w:r>
    </w:p>
    <w:p w:rsidR="3B53B197" w:rsidP="507D685B" w:rsidRDefault="3B53B197" w14:paraId="12304B26" w14:textId="479F902E">
      <w:pPr>
        <w:pStyle w:val="ListBullet"/>
        <w:suppressLineNumbers w:val="0"/>
        <w:bidi w:val="0"/>
        <w:spacing w:before="0" w:beforeAutospacing="off" w:after="60" w:afterAutospacing="off" w:line="283" w:lineRule="auto"/>
        <w:ind w:left="360" w:right="0" w:hanging="360"/>
        <w:jc w:val="left"/>
        <w:rPr/>
      </w:pPr>
      <w:r w:rsidR="3B53B197">
        <w:rPr/>
        <w:t xml:space="preserve">The final interpretation of these after-sales terms and conditions belongs to </w:t>
      </w:r>
      <w:r w:rsidR="3B53B197">
        <w:rPr/>
        <w:t>Faraday</w:t>
      </w:r>
      <w:r w:rsidR="3B53B197">
        <w:rPr/>
        <w:t xml:space="preserve"> Future.</w:t>
      </w:r>
    </w:p>
    <w:p w:rsidR="00000000" w:rsidP="507D685B" w:rsidRDefault="00000000" w14:paraId="5816ACFE" w14:textId="2811DB10">
      <w:pPr>
        <w:pStyle w:val="ListBullet"/>
        <w:suppressLineNumbers w:val="0"/>
        <w:bidi w:val="0"/>
        <w:spacing w:before="0" w:beforeAutospacing="off" w:after="60" w:afterAutospacing="off" w:line="283" w:lineRule="auto"/>
        <w:ind w:left="360" w:right="0" w:hanging="360"/>
        <w:jc w:val="left"/>
        <w:rPr/>
      </w:pPr>
      <w:r w:rsidR="00000000">
        <w:rPr/>
        <w:t>Please contact us if you have any questions before obtaining after-sales service.</w:t>
      </w:r>
    </w:p>
    <w:p w:rsidR="24635EE5" w:rsidP="507D685B" w:rsidRDefault="24635EE5" w14:paraId="129E4A6B" w14:textId="21268919">
      <w:pPr>
        <w:pStyle w:val="ListBullet"/>
        <w:numPr>
          <w:ilvl w:val="0"/>
          <w:numId w:val="0"/>
        </w:numPr>
        <w:suppressLineNumbers w:val="0"/>
        <w:bidi w:val="0"/>
        <w:spacing w:before="0" w:beforeAutospacing="off" w:after="60" w:afterAutospacing="off" w:line="283" w:lineRule="auto"/>
        <w:ind w:left="360" w:right="0"/>
        <w:jc w:val="left"/>
        <w:rPr>
          <w:noProof w:val="0"/>
          <w:lang w:val="en-US"/>
        </w:rPr>
      </w:pPr>
      <w:r w:rsidR="24635EE5">
        <w:rPr/>
        <w:t>After-sales support: support.ff.com</w:t>
      </w:r>
    </w:p>
    <w:p w:rsidR="24635EE5" w:rsidP="507D685B" w:rsidRDefault="24635EE5" w14:paraId="68AE2539" w14:textId="33B0DA86">
      <w:pPr>
        <w:pStyle w:val="ListBullet"/>
        <w:numPr>
          <w:ilvl w:val="0"/>
          <w:numId w:val="0"/>
        </w:numPr>
        <w:suppressLineNumbers w:val="0"/>
        <w:bidi w:val="0"/>
        <w:spacing w:before="0" w:beforeAutospacing="off" w:after="60" w:afterAutospacing="off" w:line="283" w:lineRule="auto"/>
        <w:ind w:left="360" w:right="0"/>
        <w:jc w:val="left"/>
        <w:rPr>
          <w:noProof w:val="0"/>
          <w:lang w:val="en-US"/>
        </w:rPr>
      </w:pPr>
      <w:r w:rsidRPr="507D685B" w:rsidR="24635EE5">
        <w:rPr>
          <w:noProof w:val="0"/>
          <w:lang w:val="en-US"/>
        </w:rPr>
        <w:t>After-sales email: support@ff.com</w:t>
      </w:r>
    </w:p>
    <w:p w:rsidR="00011000" w:rsidRDefault="00000000" w14:paraId="6E96E331" w14:textId="77777777">
      <w:pPr>
        <w:pStyle w:val="Heading1"/>
      </w:pPr>
      <w:r>
        <w:t>7 Disposal</w:t>
      </w:r>
    </w:p>
    <w:p w:rsidR="00011000" w:rsidRDefault="00000000" w14:paraId="2D96B9F3" w14:textId="77777777">
      <w:pPr>
        <w:pStyle w:val="ListBullet"/>
        <w:spacing w:after="60" w:line="283" w:lineRule="auto"/>
        <w:rPr/>
      </w:pPr>
      <w:r w:rsidR="00000000">
        <w:rPr/>
        <w:t>The disposal of waste robots and parts shall be carried out in accordance with the corresponding national laws and regulations on the recycling of waste electrical and electronic products.</w:t>
      </w:r>
    </w:p>
    <w:p w:rsidR="00011000" w:rsidRDefault="00000000" w14:paraId="0A686F87" w14:textId="77777777">
      <w:pPr>
        <w:pStyle w:val="ListBullet"/>
        <w:spacing w:after="60" w:line="283" w:lineRule="auto"/>
        <w:rPr/>
      </w:pPr>
      <w:r w:rsidR="00000000">
        <w:rPr/>
        <w:t>In particular, the use or disposal of lithium batteries contained in robots is subject to national laws and regulations governing the disposal of batteries.</w:t>
      </w:r>
    </w:p>
    <w:p w:rsidR="00011000" w:rsidRDefault="00000000" w14:paraId="638B561F" w14:textId="77777777">
      <w:r>
        <w:br w:type="page"/>
      </w:r>
    </w:p>
    <w:p w:rsidR="00011000" w:rsidRDefault="00011000" w14:paraId="7373D96C" w14:textId="77777777">
      <w:pPr>
        <w:spacing w:after="5000"/>
      </w:pPr>
    </w:p>
    <w:p w:rsidR="00011000" w:rsidRDefault="00000000" w14:paraId="3E68EF3B" w14:textId="77777777">
      <w:pPr>
        <w:spacing w:after="200"/>
      </w:pPr>
      <w:r>
        <w:rPr>
          <w:b/>
          <w:sz w:val="32"/>
        </w:rPr>
        <w:t>FARADAY FUTURE</w:t>
      </w:r>
    </w:p>
    <w:p w:rsidR="00011000" w:rsidRDefault="00000000" w14:paraId="5AAE92F5" w14:textId="77777777">
      <w:pPr>
        <w:spacing w:after="60"/>
      </w:pPr>
      <w:r>
        <w:t>ADD: [Address — to be confirmed]</w:t>
      </w:r>
    </w:p>
    <w:p w:rsidR="00011000" w:rsidRDefault="00000000" w14:paraId="7648A9C0" w14:textId="77777777">
      <w:pPr>
        <w:spacing w:after="60"/>
      </w:pPr>
      <w:r>
        <w:t>TEL: [Telephone — to be confirmed]</w:t>
      </w:r>
    </w:p>
    <w:p w:rsidR="00011000" w:rsidRDefault="00000000" w14:paraId="5CA52867" w14:textId="77777777">
      <w:pPr>
        <w:spacing w:after="60"/>
      </w:pPr>
      <w:r>
        <w:t>WEB: [Website — to be confirmed]</w:t>
      </w:r>
    </w:p>
    <w:sectPr w:rsidR="00011000" w:rsidSect="00034616">
      <w:headerReference w:type="default" r:id="rId35"/>
      <w:footerReference w:type="default" r:id="rId36"/>
      <w:pgSz w:w="12240" w:h="15840" w:orient="portrait"/>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4060" w:rsidRDefault="003F4060" w14:paraId="47127054" w14:textId="77777777">
      <w:pPr>
        <w:spacing w:after="0" w:line="240" w:lineRule="auto"/>
      </w:pPr>
      <w:r>
        <w:separator/>
      </w:r>
    </w:p>
  </w:endnote>
  <w:endnote w:type="continuationSeparator" w:id="0">
    <w:p w:rsidR="003F4060" w:rsidRDefault="003F4060" w14:paraId="343913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000" w:rsidRDefault="00000000" w14:paraId="6D9CD42F" w14:textId="77777777">
    <w:pPr>
      <w:pStyle w:val="Footer"/>
      <w:jc w:val="center"/>
    </w:pPr>
    <w:r>
      <w:rPr>
        <w:color w:val="6A6A6A"/>
        <w:sz w:val="18"/>
      </w:rPr>
      <w:fldChar w:fldCharType="begin"/>
    </w:r>
    <w:r>
      <w:rPr>
        <w:color w:val="6A6A6A"/>
        <w:sz w:val="18"/>
      </w:rPr>
      <w:instrText xml:space="preserve"> PAGE </w:instrText>
    </w:r>
    <w:r w:rsidR="00EE6FF6">
      <w:rPr>
        <w:color w:val="6A6A6A"/>
        <w:sz w:val="18"/>
      </w:rPr>
      <w:fldChar w:fldCharType="separate"/>
    </w:r>
    <w:r w:rsidR="00EE6FF6">
      <w:rPr>
        <w:noProof/>
        <w:color w:val="6A6A6A"/>
        <w:sz w:val="18"/>
      </w:rPr>
      <w:t>1</w:t>
    </w:r>
    <w:r>
      <w:rPr>
        <w:color w:val="6A6A6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4060" w:rsidRDefault="003F4060" w14:paraId="65CD20EB" w14:textId="77777777">
      <w:pPr>
        <w:spacing w:after="0" w:line="240" w:lineRule="auto"/>
      </w:pPr>
      <w:r>
        <w:separator/>
      </w:r>
    </w:p>
  </w:footnote>
  <w:footnote w:type="continuationSeparator" w:id="0">
    <w:p w:rsidR="003F4060" w:rsidRDefault="003F4060" w14:paraId="611A841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000" w:rsidRDefault="00000000" w14:paraId="7896C8C2" w14:textId="4E447B39">
    <w:pPr>
      <w:pStyle w:val="Header"/>
      <w:jc w:val="right"/>
    </w:pPr>
    <w:r w:rsidRPr="507D685B" w:rsidR="507D685B">
      <w:rPr>
        <w:color w:val="6A6A6A"/>
        <w:sz w:val="17"/>
        <w:szCs w:val="17"/>
      </w:rPr>
      <w:t>Aegis Mega D</w:t>
    </w:r>
    <w:r w:rsidRPr="507D685B" w:rsidR="507D685B">
      <w:rPr>
        <w:color w:val="6A6A6A"/>
        <w:sz w:val="17"/>
        <w:szCs w:val="17"/>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5c881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588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16cid:durableId="170722818">
    <w:abstractNumId w:val="8"/>
  </w:num>
  <w:num w:numId="2" w16cid:durableId="293485320">
    <w:abstractNumId w:val="6"/>
  </w:num>
  <w:num w:numId="3" w16cid:durableId="621770371">
    <w:abstractNumId w:val="5"/>
  </w:num>
  <w:num w:numId="4" w16cid:durableId="48766915">
    <w:abstractNumId w:val="4"/>
  </w:num>
  <w:num w:numId="5" w16cid:durableId="1766723609">
    <w:abstractNumId w:val="7"/>
  </w:num>
  <w:num w:numId="6" w16cid:durableId="1638220972">
    <w:abstractNumId w:val="3"/>
  </w:num>
  <w:num w:numId="7" w16cid:durableId="186799990">
    <w:abstractNumId w:val="2"/>
  </w:num>
  <w:num w:numId="8" w16cid:durableId="243420568">
    <w:abstractNumId w:val="1"/>
  </w:num>
  <w:num w:numId="9" w16cid:durableId="66069389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oNotDisplayPageBoundaries/>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11000"/>
    <w:rsid w:val="00034616"/>
    <w:rsid w:val="0006063C"/>
    <w:rsid w:val="0015074B"/>
    <w:rsid w:val="0029639D"/>
    <w:rsid w:val="00326F90"/>
    <w:rsid w:val="003F4060"/>
    <w:rsid w:val="009E068E"/>
    <w:rsid w:val="00AA1D8D"/>
    <w:rsid w:val="00B47730"/>
    <w:rsid w:val="00CB0664"/>
    <w:rsid w:val="00EE6FF6"/>
    <w:rsid w:val="00FC693F"/>
    <w:rsid w:val="07202BA4"/>
    <w:rsid w:val="0A525408"/>
    <w:rsid w:val="0A6A62E7"/>
    <w:rsid w:val="0DF02C77"/>
    <w:rsid w:val="0FE540DE"/>
    <w:rsid w:val="12AA9944"/>
    <w:rsid w:val="16E849B5"/>
    <w:rsid w:val="1D8F1220"/>
    <w:rsid w:val="20832620"/>
    <w:rsid w:val="20ABA3E6"/>
    <w:rsid w:val="24635EE5"/>
    <w:rsid w:val="29B77625"/>
    <w:rsid w:val="2B6D679D"/>
    <w:rsid w:val="2D0AF979"/>
    <w:rsid w:val="2E08E14E"/>
    <w:rsid w:val="2F5B27DE"/>
    <w:rsid w:val="31CDBC15"/>
    <w:rsid w:val="31E65192"/>
    <w:rsid w:val="358D1529"/>
    <w:rsid w:val="3B53B197"/>
    <w:rsid w:val="3C1970C4"/>
    <w:rsid w:val="41ABF856"/>
    <w:rsid w:val="490148FE"/>
    <w:rsid w:val="4CFF401B"/>
    <w:rsid w:val="4ED587C1"/>
    <w:rsid w:val="4FC48663"/>
    <w:rsid w:val="507D685B"/>
    <w:rsid w:val="557F6421"/>
    <w:rsid w:val="582F237E"/>
    <w:rsid w:val="60532166"/>
    <w:rsid w:val="6551D33C"/>
    <w:rsid w:val="694440C1"/>
    <w:rsid w:val="6C282C63"/>
    <w:rsid w:val="70CEBC5E"/>
    <w:rsid w:val="7187CA76"/>
    <w:rsid w:val="783F59D0"/>
    <w:rsid w:val="78F06310"/>
    <w:rsid w:val="7EC3D4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61AFE"/>
  <w14:defaultImageDpi w14:val="300"/>
  <w15:docId w15:val="{4C899104-286B-4E36-8CD4-AED61CCAE2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line="288" w:lineRule="auto"/>
    </w:pPr>
    <w:rPr>
      <w:rFonts w:ascii="Arial" w:hAnsi="Arial" w:eastAsia="Microsoft YaHei"/>
      <w:color w:val="1A1A1A"/>
      <w:sz w:val="20"/>
    </w:rPr>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hAnsiTheme="majorHAnsi" w:eastAsiaTheme="majorEastAsia"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hAnsiTheme="majorHAnsi"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hAnsiTheme="majorHAnsi" w:eastAsiaTheme="majorEastAsia"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customXml" Target="../customXml/item2.xml"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image" Target="media/image22.png" Id="rId29" /><Relationship Type="http://schemas.openxmlformats.org/officeDocument/2006/relationships/customXml" Target="../customXml/item4.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fontTable" Target="fontTable.xml" Id="rId37" /><Relationship Type="http://schemas.openxmlformats.org/officeDocument/2006/relationships/customXml" Target="../customXml/item3.xml" Id="rId40"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footer" Target="footer1.xml"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header" Target="header1.xml" Id="rId35"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10.png" Id="rId17" /><Relationship Type="http://schemas.openxmlformats.org/officeDocument/2006/relationships/image" Target="media/image26.png" Id="rId33" /><Relationship Type="http://schemas.openxmlformats.org/officeDocument/2006/relationships/theme" Target="theme/theme1.xml" Id="rId38" /><Relationship Type="http://schemas.openxmlformats.org/officeDocument/2006/relationships/image" Target="/media/image1c.png" Id="rId994969539" /><Relationship Type="http://schemas.openxmlformats.org/officeDocument/2006/relationships/image" Target="/media/image1d.png" Id="rId10392590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7A26745A3E91D4F90D41F463F29B056" ma:contentTypeVersion="14" ma:contentTypeDescription="Create a new document." ma:contentTypeScope="" ma:versionID="7f61a3e11a5bb6d44948234f5432ed21">
  <xsd:schema xmlns:xsd="http://www.w3.org/2001/XMLSchema" xmlns:xs="http://www.w3.org/2001/XMLSchema" xmlns:p="http://schemas.microsoft.com/office/2006/metadata/properties" xmlns:ns2="9b92de8e-a80d-495f-adaa-e9e6417ff8f0" xmlns:ns3="7b9003f0-1b05-404c-baa1-74c480568179" targetNamespace="http://schemas.microsoft.com/office/2006/metadata/properties" ma:root="true" ma:fieldsID="5f4f679ec3d6c4ce3a7772713d9d21dc" ns2:_="" ns3:_="">
    <xsd:import namespace="9b92de8e-a80d-495f-adaa-e9e6417ff8f0"/>
    <xsd:import namespace="7b9003f0-1b05-404c-baa1-74c4805681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2de8e-a80d-495f-adaa-e9e6417ff8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6e8a171-8225-4ae1-b46c-8a8ceda4df2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9003f0-1b05-404c-baa1-74c4805681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4156c1-7f6f-4e04-86ec-81b1e17e54e0}" ma:internalName="TaxCatchAll" ma:showField="CatchAllData" ma:web="7b9003f0-1b05-404c-baa1-74c480568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b9003f0-1b05-404c-baa1-74c480568179" xsi:nil="true"/>
    <lcf76f155ced4ddcb4097134ff3c332f xmlns="9b92de8e-a80d-495f-adaa-e9e6417ff8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C5C27D8-6386-49D1-9045-E2EF12DE461D}"/>
</file>

<file path=customXml/itemProps3.xml><?xml version="1.0" encoding="utf-8"?>
<ds:datastoreItem xmlns:ds="http://schemas.openxmlformats.org/officeDocument/2006/customXml" ds:itemID="{C73665CD-2C37-48C2-886E-694138750E7D}"/>
</file>

<file path=customXml/itemProps4.xml><?xml version="1.0" encoding="utf-8"?>
<ds:datastoreItem xmlns:ds="http://schemas.openxmlformats.org/officeDocument/2006/customXml" ds:itemID="{D7283557-7B16-451C-89C2-595019C878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Tao Ma</lastModifiedBy>
  <revision>5</revision>
  <dcterms:created xsi:type="dcterms:W3CDTF">2013-12-23T23:15:00.0000000Z</dcterms:created>
  <dcterms:modified xsi:type="dcterms:W3CDTF">2026-09-21T21:47:48.1816790Z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0x010100C7A26745A3E91D4F90D41F463F29B056</vt:lpwstr>
  </property>
  <property fmtid="{D5CDD505-2E9C-101B-9397-08002B2CF9AE}" pid="3" name="MediaServiceImageTags">
    <vt:lpwstr/>
  </property>
</Properties>
</file>